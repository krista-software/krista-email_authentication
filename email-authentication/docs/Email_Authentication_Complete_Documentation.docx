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Authentication Extension</w:t>
      </w:r>
    </w:p>
    <w:p>
      <w:pPr>
        <w:jc w:val="center"/>
      </w:pPr>
      <w:r>
        <w:rPr>
          <w:color w:val="666666"/>
          <w:sz w:val="32"/>
        </w:rPr>
        <w:t>Complete Technical Documentation</w:t>
      </w:r>
    </w:p>
    <w:p/>
    <w:p/>
    <w:p>
      <w:pPr>
        <w:jc w:val="center"/>
      </w:pPr>
      <w:r>
        <w:rPr>
          <w:color w:val="666666"/>
          <w:sz w:val="24"/>
        </w:rPr>
        <w:t>Extension Version: 3.5.7</w:t>
        <w:br/>
        <w:t>Java Version: 21</w:t>
        <w:br/>
        <w:t>Krista Platform: 3.4.0+</w:t>
      </w:r>
    </w:p>
    <w:p/>
    <w:p/>
    <w:p>
      <w:pPr>
        <w:jc w:val="center"/>
      </w:pPr>
      <w:r>
        <w:rPr>
          <w:i/>
          <w:color w:val="808080"/>
          <w:sz w:val="20"/>
        </w:rPr>
        <w:t>Optimized for LLM Consumption</w:t>
        <w:br/>
        <w:t>Last Updated: 2024-01-15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rPr>
          <w:b/>
        </w:rPr>
        <w:t xml:space="preserve">1. Extension Overview: </w:t>
      </w:r>
      <w:r>
        <w:t>High-level description and key features</w:t>
      </w:r>
    </w:p>
    <w:p>
      <w:pPr>
        <w:pStyle w:val="ListBullet"/>
      </w:pPr>
      <w:r>
        <w:rPr>
          <w:b/>
        </w:rPr>
        <w:t xml:space="preserve">2. Architecture: </w:t>
      </w:r>
      <w:r>
        <w:t>5-layer architecture breakdown</w:t>
      </w:r>
    </w:p>
    <w:p>
      <w:pPr>
        <w:pStyle w:val="ListBullet"/>
      </w:pPr>
      <w:r>
        <w:rPr>
          <w:b/>
        </w:rPr>
        <w:t xml:space="preserve">3. Configuration: </w:t>
      </w:r>
      <w:r>
        <w:t>Complete configuration parameters and setup</w:t>
      </w:r>
    </w:p>
    <w:p>
      <w:pPr>
        <w:pStyle w:val="ListBullet"/>
      </w:pPr>
      <w:r>
        <w:rPr>
          <w:b/>
        </w:rPr>
        <w:t xml:space="preserve">4. REST API Endpoints: </w:t>
      </w:r>
      <w:r>
        <w:t>All endpoints with request/response details</w:t>
      </w:r>
    </w:p>
    <w:p>
      <w:pPr>
        <w:pStyle w:val="ListBullet"/>
      </w:pPr>
      <w:r>
        <w:rPr>
          <w:b/>
        </w:rPr>
        <w:t xml:space="preserve">5. Authentication Flow: </w:t>
      </w:r>
      <w:r>
        <w:t>Detailed authentication process</w:t>
      </w:r>
    </w:p>
    <w:p>
      <w:pPr>
        <w:pStyle w:val="ListBullet"/>
      </w:pPr>
      <w:r>
        <w:rPr>
          <w:b/>
        </w:rPr>
        <w:t xml:space="preserve">6. Session Management: </w:t>
      </w:r>
      <w:r>
        <w:t>Session creation, validation, and termination</w:t>
      </w:r>
    </w:p>
    <w:p>
      <w:pPr>
        <w:pStyle w:val="ListBullet"/>
      </w:pPr>
      <w:r>
        <w:rPr>
          <w:b/>
        </w:rPr>
        <w:t xml:space="preserve">7. Email Sending: </w:t>
      </w:r>
      <w:r>
        <w:t>SMTP configuration and email delivery</w:t>
      </w:r>
    </w:p>
    <w:p>
      <w:pPr>
        <w:pStyle w:val="ListBullet"/>
      </w:pPr>
      <w:r>
        <w:rPr>
          <w:b/>
        </w:rPr>
        <w:t xml:space="preserve">8. Error Handling: </w:t>
      </w:r>
      <w:r>
        <w:t>All error scenarios and solutions</w:t>
      </w:r>
    </w:p>
    <w:p>
      <w:pPr>
        <w:pStyle w:val="ListBullet"/>
      </w:pPr>
      <w:r>
        <w:rPr>
          <w:b/>
        </w:rPr>
        <w:t xml:space="preserve">9. Security: </w:t>
      </w:r>
      <w:r>
        <w:t>Security features and considerations</w:t>
      </w:r>
    </w:p>
    <w:p>
      <w:pPr>
        <w:pStyle w:val="ListBullet"/>
      </w:pPr>
      <w:r>
        <w:rPr>
          <w:b/>
        </w:rPr>
        <w:t xml:space="preserve">10. Performance: </w:t>
      </w:r>
      <w:r>
        <w:t>Performance characteristics and optimization</w:t>
      </w:r>
    </w:p>
    <w:p>
      <w:pPr>
        <w:pStyle w:val="ListBullet"/>
      </w:pPr>
      <w:r>
        <w:rPr>
          <w:b/>
        </w:rPr>
        <w:t xml:space="preserve">11. Troubleshooting: </w:t>
      </w:r>
      <w:r>
        <w:t>Common issues and resolutions</w:t>
      </w:r>
    </w:p>
    <w:p>
      <w:pPr>
        <w:pStyle w:val="ListBullet"/>
      </w:pPr>
      <w:r>
        <w:rPr>
          <w:b/>
        </w:rPr>
        <w:t xml:space="preserve">12. Technical Implementation: </w:t>
      </w:r>
      <w:r>
        <w:t>Code-level implementation details</w:t>
      </w:r>
    </w:p>
    <w:p>
      <w:pPr>
        <w:pStyle w:val="ListBullet"/>
      </w:pPr>
      <w:r>
        <w:rPr>
          <w:b/>
        </w:rPr>
        <w:t xml:space="preserve">13. Dependencies: </w:t>
      </w:r>
      <w:r>
        <w:t>Using extension as a dependency</w:t>
      </w:r>
    </w:p>
    <w:p>
      <w:pPr>
        <w:pStyle w:val="ListBullet"/>
      </w:pPr>
      <w:r>
        <w:rPr>
          <w:b/>
        </w:rPr>
        <w:t xml:space="preserve">14. Appendix: </w:t>
      </w:r>
      <w:r>
        <w:t>Constants, glossary, and references</w:t>
      </w:r>
    </w:p>
    <w:p>
      <w:r>
        <w:br w:type="page"/>
      </w:r>
    </w:p>
    <w:p>
      <w:pPr>
        <w:pStyle w:val="Heading1"/>
      </w:pPr>
      <w:r>
        <w:t>1. Extension Overview</w:t>
      </w:r>
    </w:p>
    <w:p>
      <w:pPr>
        <w:pStyle w:val="Heading2"/>
      </w:pPr>
      <w:r>
        <w:t>1.1 Purpose</w:t>
      </w:r>
    </w:p>
    <w:p>
      <w:r>
        <w:t>The Email Authentication Extension provides secure email-based authentication for Krista applications through email verification links. This extension enables users to authenticate by entering their email address and clicking a verification link sent to their inbox, eliminating the need for users to remember passwords.</w:t>
      </w:r>
    </w:p>
    <w:p>
      <w:pPr>
        <w:pStyle w:val="Heading2"/>
      </w:pPr>
      <w:r>
        <w:t>1.2 Key Features</w:t>
      </w:r>
    </w:p>
    <w:p>
      <w:pPr>
        <w:pStyle w:val="ListBullet"/>
      </w:pPr>
      <w:r>
        <w:rPr>
          <w:b/>
        </w:rPr>
        <w:t xml:space="preserve">Email-Based Authentication: </w:t>
      </w:r>
      <w:r>
        <w:t>Users authenticate by clicking verification links sent to their email</w:t>
      </w:r>
    </w:p>
    <w:p>
      <w:pPr>
        <w:pStyle w:val="ListBullet"/>
      </w:pPr>
      <w:r>
        <w:rPr>
          <w:b/>
        </w:rPr>
        <w:t xml:space="preserve">No Password Required for Users: </w:t>
      </w:r>
      <w:r>
        <w:t>Users don't need to remember passwords (SMTP credentials required for setup)</w:t>
      </w:r>
    </w:p>
    <w:p>
      <w:pPr>
        <w:pStyle w:val="ListBullet"/>
      </w:pPr>
      <w:r>
        <w:rPr>
          <w:b/>
        </w:rPr>
        <w:t xml:space="preserve">Time-Limited Verification Links: </w:t>
      </w:r>
      <w:r>
        <w:t>Secure verification codes with 30-minute expiry</w:t>
      </w:r>
    </w:p>
    <w:p>
      <w:pPr>
        <w:pStyle w:val="ListBullet"/>
      </w:pPr>
      <w:r>
        <w:rPr>
          <w:b/>
        </w:rPr>
        <w:t xml:space="preserve">Configurable SMTP: </w:t>
      </w:r>
      <w:r>
        <w:t>Support for any SMTP server (Gmail, Office 365, custom servers)</w:t>
      </w:r>
    </w:p>
    <w:p>
      <w:pPr>
        <w:pStyle w:val="ListBullet"/>
      </w:pPr>
      <w:r>
        <w:rPr>
          <w:b/>
        </w:rPr>
        <w:t xml:space="preserve">Domain-Based Access Control: </w:t>
      </w:r>
      <w:r>
        <w:t>Restrict access to specific email domains</w:t>
      </w:r>
    </w:p>
    <w:p>
      <w:pPr>
        <w:pStyle w:val="ListBullet"/>
      </w:pPr>
      <w:r>
        <w:rPr>
          <w:b/>
        </w:rPr>
        <w:t xml:space="preserve">Automatic Account Provisioning: </w:t>
      </w:r>
      <w:r>
        <w:t>Create new user accounts automatically</w:t>
      </w:r>
    </w:p>
    <w:p>
      <w:pPr>
        <w:pStyle w:val="ListBullet"/>
      </w:pPr>
      <w:r>
        <w:rPr>
          <w:b/>
        </w:rPr>
        <w:t xml:space="preserve">Role-Based Access: </w:t>
      </w:r>
      <w:r>
        <w:t>Assign default roles to new accounts</w:t>
      </w:r>
    </w:p>
    <w:p>
      <w:pPr>
        <w:pStyle w:val="ListBullet"/>
      </w:pPr>
      <w:r>
        <w:rPr>
          <w:b/>
        </w:rPr>
        <w:t xml:space="preserve">Secure Session Management: </w:t>
      </w:r>
      <w:r>
        <w:t>HTTP-only cookies with secure flags</w:t>
      </w:r>
    </w:p>
    <w:p>
      <w:pPr>
        <w:pStyle w:val="ListBullet"/>
      </w:pPr>
      <w:r>
        <w:rPr>
          <w:b/>
        </w:rPr>
        <w:t xml:space="preserve">One-Time Use Links: </w:t>
      </w:r>
      <w:r>
        <w:t>Verification links can only be used once</w:t>
      </w:r>
    </w:p>
    <w:p>
      <w:pPr>
        <w:pStyle w:val="ListBullet"/>
      </w:pPr>
      <w:r>
        <w:rPr>
          <w:b/>
        </w:rPr>
        <w:t xml:space="preserve">SSL/TLS Support: </w:t>
      </w:r>
      <w:r>
        <w:t>Encrypted email transmission</w:t>
      </w:r>
    </w:p>
    <w:p>
      <w:pPr>
        <w:pStyle w:val="Heading2"/>
      </w:pPr>
      <w:r>
        <w:t>1.3 Extension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Extension Name</w:t>
            </w:r>
          </w:p>
        </w:tc>
        <w:tc>
          <w:tcPr>
            <w:tcW w:type="dxa" w:w="4680"/>
          </w:tcPr>
          <w:p>
            <w:r>
              <w:t>Email Authentication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Extension Version</w:t>
            </w:r>
          </w:p>
        </w:tc>
        <w:tc>
          <w:tcPr>
            <w:tcW w:type="dxa" w:w="4680"/>
          </w:tcPr>
          <w:p>
            <w:r>
              <w:t>3.5.7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Java Version</w:t>
            </w:r>
          </w:p>
        </w:tc>
        <w:tc>
          <w:tcPr>
            <w:tcW w:type="dxa" w:w="4680"/>
          </w:tcPr>
          <w:p>
            <w:r>
              <w:t>Java 21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Platform Version</w:t>
            </w:r>
          </w:p>
        </w:tc>
        <w:tc>
          <w:tcPr>
            <w:tcW w:type="dxa" w:w="4680"/>
          </w:tcPr>
          <w:p>
            <w:r>
              <w:t>Krista 3.4.0+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JAX-RS Base Path</w:t>
            </w:r>
          </w:p>
        </w:tc>
        <w:tc>
          <w:tcPr>
            <w:tcW w:type="dxa" w:w="4680"/>
          </w:tcPr>
          <w:p>
            <w:r>
              <w:t>/authn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680"/>
          </w:tcPr>
          <w:p>
            <w:r>
              <w:t>Authentication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Ecosystem</w:t>
            </w:r>
          </w:p>
        </w:tc>
        <w:tc>
          <w:tcPr>
            <w:tcW w:type="dxa" w:w="4680"/>
          </w:tcPr>
          <w:p>
            <w:r>
              <w:t>Krista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Workspace Admin Required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Static Resources</w:t>
            </w:r>
          </w:p>
        </w:tc>
        <w:tc>
          <w:tcPr>
            <w:tcW w:type="dxa" w:w="4680"/>
          </w:tcPr>
          <w:p>
            <w:r>
              <w:t>/authn/static/docs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Custom Tabs</w:t>
            </w:r>
          </w:p>
        </w:tc>
        <w:tc>
          <w:tcPr>
            <w:tcW w:type="dxa" w:w="4680"/>
          </w:tcPr>
          <w:p>
            <w:r>
              <w:t>Documentation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Extension ID</w:t>
            </w:r>
          </w:p>
        </w:tc>
        <w:tc>
          <w:tcPr>
            <w:tcW w:type="dxa" w:w="4680"/>
          </w:tcPr>
          <w:p>
            <w:r>
              <w:t>catEntryDomain_db053e8f-a194-4dde-aa6f-701ef7a6b3a7</w:t>
            </w:r>
          </w:p>
        </w:tc>
      </w:tr>
    </w:tbl>
    <w:p>
      <w:pPr>
        <w:pStyle w:val="Heading2"/>
      </w:pPr>
      <w:r>
        <w:t>1.4 Use Cases</w:t>
      </w:r>
    </w:p>
    <w:p>
      <w:pPr>
        <w:pStyle w:val="ListBullet"/>
      </w:pPr>
      <w:r>
        <w:t>Passwordless authentication for Krista applications</w:t>
      </w:r>
    </w:p>
    <w:p>
      <w:pPr>
        <w:pStyle w:val="ListBullet"/>
      </w:pPr>
      <w:r>
        <w:t>Secure user login without password management overhead</w:t>
      </w:r>
    </w:p>
    <w:p>
      <w:pPr>
        <w:pStyle w:val="ListBullet"/>
      </w:pPr>
      <w:r>
        <w:t>Email-based user verification and onboarding</w:t>
      </w:r>
    </w:p>
    <w:p>
      <w:pPr>
        <w:pStyle w:val="ListBullet"/>
      </w:pPr>
      <w:r>
        <w:t>Domain-restricted access control</w:t>
      </w:r>
    </w:p>
    <w:p>
      <w:pPr>
        <w:pStyle w:val="ListBullet"/>
      </w:pPr>
      <w:r>
        <w:t>Automatic user provisioning for allowed domains</w:t>
      </w:r>
    </w:p>
    <w:p>
      <w:pPr>
        <w:pStyle w:val="ListBullet"/>
      </w:pPr>
      <w:r>
        <w:t>Integration with existing email infrastructure</w:t>
      </w:r>
    </w:p>
    <w:p>
      <w:r>
        <w:br w:type="page"/>
      </w:r>
    </w:p>
    <w:p>
      <w:pPr>
        <w:pStyle w:val="Heading1"/>
      </w:pPr>
      <w:r>
        <w:t>2. Architecture</w:t>
      </w:r>
    </w:p>
    <w:p>
      <w:pPr>
        <w:pStyle w:val="Heading2"/>
      </w:pPr>
      <w:r>
        <w:t>2.1 5-Layer Architecture</w:t>
      </w:r>
    </w:p>
    <w:p>
      <w:r>
        <w:t>The Email Authentication Extension follows a 5-layer architecture pattern for separation of concerns and maintainability:</w:t>
      </w:r>
    </w:p>
    <w:p>
      <w:pPr>
        <w:pStyle w:val="Heading3"/>
      </w:pPr>
      <w:r>
        <w:t>Layer 1: Presentation Layer (REST API)</w:t>
      </w:r>
    </w:p>
    <w:p>
      <w:r>
        <w:t>Handles HTTP requests and responses, provides REST endpoints for authentication operations.</w:t>
      </w:r>
    </w:p>
    <w:p>
      <w:pPr>
        <w:pStyle w:val="ListBullet"/>
      </w:pPr>
      <w:r>
        <w:rPr>
          <w:rFonts w:ascii="Courier New" w:hAnsi="Courier New"/>
          <w:b/>
        </w:rPr>
        <w:t xml:space="preserve">EmailAuthenticationResource: </w:t>
      </w:r>
      <w:r>
        <w:t>Main REST resource class exposing authentication endpoints</w:t>
      </w:r>
    </w:p>
    <w:p>
      <w:pPr>
        <w:pStyle w:val="ListBullet"/>
      </w:pPr>
      <w:r>
        <w:rPr>
          <w:rFonts w:ascii="Courier New" w:hAnsi="Courier New"/>
          <w:b/>
        </w:rPr>
        <w:t xml:space="preserve">EmailAuthenticationApplication: </w:t>
      </w:r>
      <w:r>
        <w:t>JAX-RS application configuration</w:t>
      </w:r>
    </w:p>
    <w:p>
      <w:pPr>
        <w:pStyle w:val="ListBullet"/>
      </w:pPr>
      <w:r>
        <w:rPr>
          <w:rFonts w:ascii="Courier New" w:hAnsi="Courier New"/>
          <w:b/>
        </w:rPr>
        <w:t xml:space="preserve">EmailResponseFactory: </w:t>
      </w:r>
      <w:r>
        <w:t>Creates HTTP responses with proper headers and cookies</w:t>
      </w:r>
    </w:p>
    <w:p>
      <w:pPr>
        <w:pStyle w:val="Heading3"/>
      </w:pPr>
      <w:r>
        <w:t>Layer 2: Business Logic Layer</w:t>
      </w:r>
    </w:p>
    <w:p>
      <w:r>
        <w:t>Implements core authentication logic, validation, and orchestration.</w:t>
      </w:r>
    </w:p>
    <w:p>
      <w:pPr>
        <w:pStyle w:val="ListBullet"/>
      </w:pPr>
      <w:r>
        <w:rPr>
          <w:rFonts w:ascii="Courier New" w:hAnsi="Courier New"/>
          <w:b/>
        </w:rPr>
        <w:t xml:space="preserve">EmailService: </w:t>
      </w:r>
      <w:r>
        <w:t>Core authentication service handling login, logout, and verification</w:t>
      </w:r>
    </w:p>
    <w:p>
      <w:pPr>
        <w:pStyle w:val="ListBullet"/>
      </w:pPr>
      <w:r>
        <w:rPr>
          <w:rFonts w:ascii="Courier New" w:hAnsi="Courier New"/>
          <w:b/>
        </w:rPr>
        <w:t xml:space="preserve">EmailAuthenticationRequestAuthenticator: </w:t>
      </w:r>
      <w:r>
        <w:t>Implements RequestAuthenticator interface for platform integration</w:t>
      </w:r>
    </w:p>
    <w:p>
      <w:pPr>
        <w:pStyle w:val="ListBullet"/>
      </w:pPr>
      <w:r>
        <w:rPr>
          <w:rFonts w:ascii="Courier New" w:hAnsi="Courier New"/>
          <w:b/>
        </w:rPr>
        <w:t xml:space="preserve">EmailInvokerAttributes: </w:t>
      </w:r>
      <w:r>
        <w:t>Parses and validates extension configuration</w:t>
      </w:r>
    </w:p>
    <w:p>
      <w:pPr>
        <w:pStyle w:val="ListBullet"/>
      </w:pPr>
      <w:r>
        <w:rPr>
          <w:rFonts w:ascii="Courier New" w:hAnsi="Courier New"/>
          <w:b/>
        </w:rPr>
        <w:t xml:space="preserve">EmailInvokerAttributesProvider: </w:t>
      </w:r>
      <w:r>
        <w:t>Provides cached access to configuration</w:t>
      </w:r>
    </w:p>
    <w:p>
      <w:pPr>
        <w:pStyle w:val="Heading3"/>
      </w:pPr>
      <w:r>
        <w:t>Layer 3: Service Layer</w:t>
      </w:r>
    </w:p>
    <w:p>
      <w:r>
        <w:t>Provides specialized services for session management, account provisioning, and email sending.</w:t>
      </w:r>
    </w:p>
    <w:p>
      <w:pPr>
        <w:pStyle w:val="ListBullet"/>
      </w:pPr>
      <w:r>
        <w:rPr>
          <w:rFonts w:ascii="Courier New" w:hAnsi="Courier New"/>
          <w:b/>
        </w:rPr>
        <w:t xml:space="preserve">SessionManager: </w:t>
      </w:r>
      <w:r>
        <w:t>Manages user sessions (create, validate, delete)</w:t>
      </w:r>
    </w:p>
    <w:p>
      <w:pPr>
        <w:pStyle w:val="ListBullet"/>
      </w:pPr>
      <w:r>
        <w:rPr>
          <w:rFonts w:ascii="Courier New" w:hAnsi="Courier New"/>
          <w:b/>
        </w:rPr>
        <w:t xml:space="preserve">AccountProvisioner: </w:t>
      </w:r>
      <w:r>
        <w:t>Provisions user accounts</w:t>
      </w:r>
    </w:p>
    <w:p>
      <w:pPr>
        <w:pStyle w:val="ListBullet"/>
      </w:pPr>
      <w:r>
        <w:rPr>
          <w:rFonts w:ascii="Courier New" w:hAnsi="Courier New"/>
          <w:b/>
        </w:rPr>
        <w:t xml:space="preserve">RoleProvisioner: </w:t>
      </w:r>
      <w:r>
        <w:t>Provisions default roles for new accounts</w:t>
      </w:r>
    </w:p>
    <w:p>
      <w:pPr>
        <w:pStyle w:val="ListBullet"/>
      </w:pPr>
      <w:r>
        <w:rPr>
          <w:rFonts w:ascii="Courier New" w:hAnsi="Courier New"/>
          <w:b/>
        </w:rPr>
        <w:t xml:space="preserve">VerificationLinkManager: </w:t>
      </w:r>
      <w:r>
        <w:t>Manages verification link storage and validation</w:t>
      </w:r>
    </w:p>
    <w:p>
      <w:pPr>
        <w:pStyle w:val="ListBullet"/>
      </w:pPr>
      <w:r>
        <w:rPr>
          <w:rFonts w:ascii="Courier New" w:hAnsi="Courier New"/>
          <w:b/>
        </w:rPr>
        <w:t xml:space="preserve">EmailSender: </w:t>
      </w:r>
      <w:r>
        <w:t>Sends verification emails via SMTP</w:t>
      </w:r>
    </w:p>
    <w:p>
      <w:pPr>
        <w:pStyle w:val="ListBullet"/>
      </w:pPr>
      <w:r>
        <w:rPr>
          <w:rFonts w:ascii="Courier New" w:hAnsi="Courier New"/>
          <w:b/>
        </w:rPr>
        <w:t xml:space="preserve">MailSessionProvider: </w:t>
      </w:r>
      <w:r>
        <w:t>Provides JavaMail session with SMTP configuration</w:t>
      </w:r>
    </w:p>
    <w:p>
      <w:pPr>
        <w:pStyle w:val="Heading3"/>
      </w:pPr>
      <w:r>
        <w:t>Layer 4: Data Access Layer</w:t>
      </w:r>
    </w:p>
    <w:p>
      <w:r>
        <w:t>Handles data persistence and retrieval using platform services.</w:t>
      </w:r>
    </w:p>
    <w:p>
      <w:pPr>
        <w:pStyle w:val="ListBullet"/>
      </w:pPr>
      <w:r>
        <w:rPr>
          <w:rFonts w:ascii="Courier New" w:hAnsi="Courier New"/>
          <w:b/>
        </w:rPr>
        <w:t xml:space="preserve">KeyValueStore: </w:t>
      </w:r>
      <w:r>
        <w:t>Platform service for storing sessions and verification links</w:t>
      </w:r>
    </w:p>
    <w:p>
      <w:pPr>
        <w:pStyle w:val="ListBullet"/>
      </w:pPr>
      <w:r>
        <w:rPr>
          <w:rFonts w:ascii="Courier New" w:hAnsi="Courier New"/>
          <w:b/>
        </w:rPr>
        <w:t xml:space="preserve">AccountManager: </w:t>
      </w:r>
      <w:r>
        <w:t>Platform service for account operations</w:t>
      </w:r>
    </w:p>
    <w:p>
      <w:pPr>
        <w:pStyle w:val="ListBullet"/>
      </w:pPr>
      <w:r>
        <w:rPr>
          <w:rFonts w:ascii="Courier New" w:hAnsi="Courier New"/>
          <w:b/>
        </w:rPr>
        <w:t xml:space="preserve">RoleManager: </w:t>
      </w:r>
      <w:r>
        <w:t>Platform service for role operations</w:t>
      </w:r>
    </w:p>
    <w:p>
      <w:pPr>
        <w:pStyle w:val="ListBullet"/>
      </w:pPr>
      <w:r>
        <w:rPr>
          <w:rFonts w:ascii="Courier New" w:hAnsi="Courier New"/>
          <w:b/>
        </w:rPr>
        <w:t xml:space="preserve">AuthorizationContext: </w:t>
      </w:r>
      <w:r>
        <w:t>Platform service for authorization checks</w:t>
      </w:r>
    </w:p>
    <w:p>
      <w:pPr>
        <w:pStyle w:val="Heading3"/>
      </w:pPr>
      <w:r>
        <w:t>Layer 5: Utility Layer</w:t>
      </w:r>
    </w:p>
    <w:p>
      <w:r>
        <w:t>Provides utility functions for validation, formatting, and common operations.</w:t>
      </w:r>
    </w:p>
    <w:p>
      <w:pPr>
        <w:pStyle w:val="ListBullet"/>
      </w:pPr>
      <w:r>
        <w:rPr>
          <w:rFonts w:ascii="Courier New" w:hAnsi="Courier New"/>
          <w:b/>
        </w:rPr>
        <w:t xml:space="preserve">EmailAddresses: </w:t>
      </w:r>
      <w:r>
        <w:t>Email address validation and normalization</w:t>
      </w:r>
    </w:p>
    <w:p>
      <w:pPr>
        <w:pStyle w:val="ListBullet"/>
      </w:pPr>
      <w:r>
        <w:rPr>
          <w:rFonts w:ascii="Courier New" w:hAnsi="Courier New"/>
          <w:b/>
        </w:rPr>
        <w:t xml:space="preserve">DomainNames: </w:t>
      </w:r>
      <w:r>
        <w:t>Domain name validation and normalization</w:t>
      </w:r>
    </w:p>
    <w:p>
      <w:pPr>
        <w:pStyle w:val="ListBullet"/>
      </w:pPr>
      <w:r>
        <w:rPr>
          <w:rFonts w:ascii="Courier New" w:hAnsi="Courier New"/>
          <w:b/>
        </w:rPr>
        <w:t xml:space="preserve">Cookies: </w:t>
      </w:r>
      <w:r>
        <w:t>Cookie creation and parsing utilities</w:t>
      </w:r>
    </w:p>
    <w:p>
      <w:pPr>
        <w:pStyle w:val="ListBullet"/>
      </w:pPr>
      <w:r>
        <w:rPr>
          <w:rFonts w:ascii="Courier New" w:hAnsi="Courier New"/>
          <w:b/>
        </w:rPr>
        <w:t xml:space="preserve">Resources: </w:t>
      </w:r>
      <w:r>
        <w:t>HTML resource loading and template processing</w:t>
      </w:r>
    </w:p>
    <w:p>
      <w:pPr>
        <w:pStyle w:val="ListBullet"/>
      </w:pPr>
      <w:r>
        <w:rPr>
          <w:rFonts w:ascii="Courier New" w:hAnsi="Courier New"/>
          <w:b/>
        </w:rPr>
        <w:t xml:space="preserve">Attributes: </w:t>
      </w:r>
      <w:r>
        <w:t>Configuration attribute parsing</w:t>
      </w:r>
    </w:p>
    <w:p>
      <w:pPr>
        <w:pStyle w:val="ListBullet"/>
      </w:pPr>
      <w:r>
        <w:rPr>
          <w:rFonts w:ascii="Courier New" w:hAnsi="Courier New"/>
          <w:b/>
        </w:rPr>
        <w:t xml:space="preserve">LocationProvider: </w:t>
      </w:r>
      <w:r>
        <w:t>URL location generation</w:t>
      </w:r>
    </w:p>
    <w:p>
      <w:pPr>
        <w:pStyle w:val="Heading2"/>
      </w:pPr>
      <w:r>
        <w:t>2.2 Component Interaction</w:t>
      </w:r>
    </w:p>
    <w:p>
      <w:r>
        <w:t>The following describes how components interact during a typical authentication flow:</w:t>
      </w:r>
    </w:p>
    <w:p>
      <w:pPr>
        <w:pStyle w:val="ListNumber"/>
      </w:pPr>
      <w:r>
        <w:rPr>
          <w:b/>
        </w:rPr>
        <w:t xml:space="preserve">1. User Request: </w:t>
      </w:r>
      <w:r>
        <w:t>EmailAuthenticationResource receives HTTP POST to /authn/login</w:t>
      </w:r>
    </w:p>
    <w:p>
      <w:pPr>
        <w:pStyle w:val="ListNumber"/>
      </w:pPr>
      <w:r>
        <w:rPr>
          <w:b/>
        </w:rPr>
        <w:t xml:space="preserve">2. Service Invocation: </w:t>
      </w:r>
      <w:r>
        <w:t>EmailAuthenticationResource calls EmailService.sendLoginLink()</w:t>
      </w:r>
    </w:p>
    <w:p>
      <w:pPr>
        <w:pStyle w:val="ListNumber"/>
      </w:pPr>
      <w:r>
        <w:rPr>
          <w:b/>
        </w:rPr>
        <w:t xml:space="preserve">3. Validation: </w:t>
      </w:r>
      <w:r>
        <w:t>EmailService validates email format and domain using EmailAddresses and DomainNames</w:t>
      </w:r>
    </w:p>
    <w:p>
      <w:pPr>
        <w:pStyle w:val="ListNumber"/>
      </w:pPr>
      <w:r>
        <w:rPr>
          <w:b/>
        </w:rPr>
        <w:t xml:space="preserve">4. Account Provisioning: </w:t>
      </w:r>
      <w:r>
        <w:t>AccountProvisioner checks if account exists or creates new account</w:t>
      </w:r>
    </w:p>
    <w:p>
      <w:pPr>
        <w:pStyle w:val="ListNumber"/>
      </w:pPr>
      <w:r>
        <w:rPr>
          <w:b/>
        </w:rPr>
        <w:t xml:space="preserve">5. Session Creation: </w:t>
      </w:r>
      <w:r>
        <w:t>SessionManager creates temporary session for verification link</w:t>
      </w:r>
    </w:p>
    <w:p>
      <w:pPr>
        <w:pStyle w:val="ListNumber"/>
      </w:pPr>
      <w:r>
        <w:rPr>
          <w:b/>
        </w:rPr>
        <w:t xml:space="preserve">6. Link Generation: </w:t>
      </w:r>
      <w:r>
        <w:t>VerificationLinkManager generates unique verification code and stores details</w:t>
      </w:r>
    </w:p>
    <w:p>
      <w:pPr>
        <w:pStyle w:val="ListNumber"/>
      </w:pPr>
      <w:r>
        <w:rPr>
          <w:b/>
        </w:rPr>
        <w:t xml:space="preserve">7. Email Sending: </w:t>
      </w:r>
      <w:r>
        <w:t>EmailSender sends verification email via SMTP using MailSessionProvider</w:t>
      </w:r>
    </w:p>
    <w:p>
      <w:pPr>
        <w:pStyle w:val="ListNumber"/>
      </w:pPr>
      <w:r>
        <w:rPr>
          <w:b/>
        </w:rPr>
        <w:t xml:space="preserve">8. Response: </w:t>
      </w:r>
      <w:r>
        <w:t>EmailResponseFactory creates response redirecting to waiting page</w:t>
      </w:r>
    </w:p>
    <w:p>
      <w:pPr>
        <w:pStyle w:val="ListNumber"/>
      </w:pPr>
      <w:r>
        <w:rPr>
          <w:b/>
        </w:rPr>
        <w:t xml:space="preserve">9. Verification: </w:t>
      </w:r>
      <w:r>
        <w:t>User clicks link, EmailService.verifySecretLink() validates code</w:t>
      </w:r>
    </w:p>
    <w:p>
      <w:pPr>
        <w:pStyle w:val="ListNumber"/>
      </w:pPr>
      <w:r>
        <w:rPr>
          <w:b/>
        </w:rPr>
        <w:t xml:space="preserve">10. Session Establishment: </w:t>
      </w:r>
      <w:r>
        <w:t>SessionManager creates authenticated session</w:t>
      </w:r>
    </w:p>
    <w:p>
      <w:pPr>
        <w:pStyle w:val="ListNumber"/>
      </w:pPr>
      <w:r>
        <w:rPr>
          <w:b/>
        </w:rPr>
        <w:t xml:space="preserve">11. Cookie Setting: </w:t>
      </w:r>
      <w:r>
        <w:t>EmailResponseFactory sets X-Krista-Session-Id cookie</w:t>
      </w:r>
    </w:p>
    <w:p>
      <w:pPr>
        <w:pStyle w:val="ListNumber"/>
      </w:pPr>
      <w:r>
        <w:rPr>
          <w:b/>
        </w:rPr>
        <w:t xml:space="preserve">12. Redirect: </w:t>
      </w:r>
      <w:r>
        <w:t>User redirected to original URL</w:t>
      </w:r>
    </w:p>
    <w:p>
      <w:pPr>
        <w:pStyle w:val="Heading2"/>
      </w:pPr>
      <w:r>
        <w:t>2.3 Data Flow</w:t>
      </w:r>
    </w:p>
    <w:p>
      <w:r>
        <w:t>Data flows through the system in the following pattern:</w:t>
      </w:r>
    </w:p>
    <w:p>
      <w:pPr>
        <w:pStyle w:val="ListBullet"/>
      </w:pPr>
      <w:r>
        <w:t>HTTP Request → EmailAuthenticationResource</w:t>
      </w:r>
    </w:p>
    <w:p>
      <w:pPr>
        <w:pStyle w:val="ListBullet"/>
      </w:pPr>
      <w:r>
        <w:t>EmailAuthenticationResource → EmailService</w:t>
      </w:r>
    </w:p>
    <w:p>
      <w:pPr>
        <w:pStyle w:val="ListBullet"/>
      </w:pPr>
      <w:r>
        <w:t>EmailService → Validation Utilities (EmailAddresses, DomainNames)</w:t>
      </w:r>
    </w:p>
    <w:p>
      <w:pPr>
        <w:pStyle w:val="ListBullet"/>
      </w:pPr>
      <w:r>
        <w:t>EmailService → AccountProvisioner → AccountManager (Platform)</w:t>
      </w:r>
    </w:p>
    <w:p>
      <w:pPr>
        <w:pStyle w:val="ListBullet"/>
      </w:pPr>
      <w:r>
        <w:t>EmailService → SessionManager → KeyValueStore (Platform)</w:t>
      </w:r>
    </w:p>
    <w:p>
      <w:pPr>
        <w:pStyle w:val="ListBullet"/>
      </w:pPr>
      <w:r>
        <w:t>EmailService → VerificationLinkManager → KeyValueStore (Platform)</w:t>
      </w:r>
    </w:p>
    <w:p>
      <w:pPr>
        <w:pStyle w:val="ListBullet"/>
      </w:pPr>
      <w:r>
        <w:t>EmailService → EmailSender → SMTP Server</w:t>
      </w:r>
    </w:p>
    <w:p>
      <w:pPr>
        <w:pStyle w:val="ListBullet"/>
      </w:pPr>
      <w:r>
        <w:t>EmailService → EmailResponseFactory → HTTP Response</w:t>
      </w:r>
    </w:p>
    <w:p>
      <w:r>
        <w:br w:type="page"/>
      </w:r>
    </w:p>
    <w:p>
      <w:pPr>
        <w:pStyle w:val="Heading1"/>
      </w:pPr>
      <w:r>
        <w:t>3. Configuration</w:t>
      </w:r>
    </w:p>
    <w:p>
      <w:pPr>
        <w:pStyle w:val="Heading2"/>
      </w:pPr>
      <w:r>
        <w:t>3.1 Configuration Parameters</w:t>
      </w:r>
    </w:p>
    <w:p>
      <w:r>
        <w:t>The extension requires the following configuration parameters. All parameters are defined as @Field annotations in the EmailAuthenticationExtension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</w:tcPr>
          <w:p>
            <w:r>
              <w:t>SMTP Host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Hostname or IP of SMTP server</w:t>
            </w:r>
          </w:p>
        </w:tc>
        <w:tc>
          <w:tcPr>
            <w:tcW w:type="dxa" w:w="1872"/>
          </w:tcPr>
          <w:p>
            <w:r>
              <w:t>smtp.gmail.com</w:t>
            </w:r>
          </w:p>
        </w:tc>
      </w:tr>
      <w:tr>
        <w:tc>
          <w:tcPr>
            <w:tcW w:type="dxa" w:w="1872"/>
          </w:tcPr>
          <w:p>
            <w:r>
              <w:t>SMTP Port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Port for SMTP (465=SSL, 587=TLS)</w:t>
            </w:r>
          </w:p>
        </w:tc>
        <w:tc>
          <w:tcPr>
            <w:tcW w:type="dxa" w:w="1872"/>
          </w:tcPr>
          <w:p>
            <w:r>
              <w:t>465</w:t>
            </w:r>
          </w:p>
        </w:tc>
      </w:tr>
      <w:tr>
        <w:tc>
          <w:tcPr>
            <w:tcW w:type="dxa" w:w="1872"/>
          </w:tcPr>
          <w:p>
            <w:r>
              <w:t>Email Address of Sender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Sender email address</w:t>
            </w:r>
          </w:p>
        </w:tc>
        <w:tc>
          <w:tcPr>
            <w:tcW w:type="dxa" w:w="1872"/>
          </w:tcPr>
          <w:p>
            <w:r>
              <w:t>noreply@company.com</w:t>
            </w:r>
          </w:p>
        </w:tc>
      </w:tr>
      <w:tr>
        <w:tc>
          <w:tcPr>
            <w:tcW w:type="dxa" w:w="1872"/>
          </w:tcPr>
          <w:p>
            <w:r>
              <w:t>Sender Account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SMTP authentication username</w:t>
            </w:r>
          </w:p>
        </w:tc>
        <w:tc>
          <w:tcPr>
            <w:tcW w:type="dxa" w:w="1872"/>
          </w:tcPr>
          <w:p>
            <w:r>
              <w:t>user@gmail.com</w:t>
            </w:r>
          </w:p>
        </w:tc>
      </w:tr>
      <w:tr>
        <w:tc>
          <w:tcPr>
            <w:tcW w:type="dxa" w:w="1872"/>
          </w:tcPr>
          <w:p>
            <w:r>
              <w:t>Sender Password</w:t>
            </w:r>
          </w:p>
        </w:tc>
        <w:tc>
          <w:tcPr>
            <w:tcW w:type="dxa" w:w="1872"/>
          </w:tcPr>
          <w:p>
            <w:r>
              <w:t>Text (Secured)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SMTP authentication password</w:t>
            </w:r>
          </w:p>
        </w:tc>
        <w:tc>
          <w:tcPr>
            <w:tcW w:type="dxa" w:w="1872"/>
          </w:tcPr>
          <w:p>
            <w:r>
              <w:t>app-password-here</w:t>
            </w:r>
          </w:p>
        </w:tc>
      </w:tr>
      <w:tr>
        <w:tc>
          <w:tcPr>
            <w:tcW w:type="dxa" w:w="1872"/>
          </w:tcPr>
          <w:p>
            <w:r>
              <w:t>Supported Domains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Allowed domains (comma-separated, * for all)</w:t>
            </w:r>
          </w:p>
        </w:tc>
        <w:tc>
          <w:tcPr>
            <w:tcW w:type="dxa" w:w="1872"/>
          </w:tcPr>
          <w:p>
            <w:r>
              <w:t>company.com, partner.com</w:t>
            </w:r>
          </w:p>
        </w:tc>
      </w:tr>
      <w:tr>
        <w:tc>
          <w:tcPr>
            <w:tcW w:type="dxa" w:w="1872"/>
          </w:tcPr>
          <w:p>
            <w:r>
              <w:t>Allow New Account Creation</w:t>
            </w:r>
          </w:p>
        </w:tc>
        <w:tc>
          <w:tcPr>
            <w:tcW w:type="dxa" w:w="1872"/>
          </w:tcPr>
          <w:p>
            <w:r>
              <w:t>Switch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Auto-create accounts for new users</w:t>
            </w:r>
          </w:p>
        </w:tc>
        <w:tc>
          <w:tcPr>
            <w:tcW w:type="dxa" w:w="1872"/>
          </w:tcPr>
          <w:p>
            <w:r>
              <w:t>true</w:t>
            </w:r>
          </w:p>
        </w:tc>
      </w:tr>
      <w:tr>
        <w:tc>
          <w:tcPr>
            <w:tcW w:type="dxa" w:w="1872"/>
          </w:tcPr>
          <w:p>
            <w:r>
              <w:t>Default Roles for New Accounts</w:t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Roles for new accounts (comma-separated)</w:t>
            </w:r>
          </w:p>
        </w:tc>
        <w:tc>
          <w:tcPr>
            <w:tcW w:type="dxa" w:w="1872"/>
          </w:tcPr>
          <w:p>
            <w:r>
              <w:t>Krista Client User</w:t>
            </w:r>
          </w:p>
        </w:tc>
      </w:tr>
      <w:tr>
        <w:tc>
          <w:tcPr>
            <w:tcW w:type="dxa" w:w="1872"/>
          </w:tcPr>
          <w:p>
            <w:r>
              <w:t>Use Default Mail Server</w:t>
            </w:r>
          </w:p>
        </w:tc>
        <w:tc>
          <w:tcPr>
            <w:tcW w:type="dxa" w:w="1872"/>
          </w:tcPr>
          <w:p>
            <w:r>
              <w:t>Switch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Use platform mail server (not supported)</w:t>
            </w:r>
          </w:p>
        </w:tc>
        <w:tc>
          <w:tcPr>
            <w:tcW w:type="dxa" w:w="1872"/>
          </w:tcPr>
          <w:p>
            <w:r>
              <w:t>false</w:t>
            </w:r>
          </w:p>
        </w:tc>
      </w:tr>
    </w:tbl>
    <w:p/>
    <w:p>
      <w:pPr>
        <w:pStyle w:val="Heading2"/>
      </w:pPr>
      <w:r>
        <w:t>3.2 Configuration Constants</w:t>
      </w:r>
    </w:p>
    <w:p>
      <w:r>
        <w:t>Configuration parameter names are defined in EmailAuthenticationConstants class: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Constant 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String 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SUPPORTED_DOMAINS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"Supported Domains"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ALLOW_NEW_ACCOUNT_CREATION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"Allow New Account Creation"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DEFAULT_ROLES_FOR_NEW_ACCOUNT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"Default Roles for New Accounts"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USE_DEFAULT_MAIL_SERVER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"Use Default Mail Server"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SENDER_EMAIL_ADDRESS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"Email Address of Sender"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SMTP_ACCOUNT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"Sender Account"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SMTP_PASSWORD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"Sender Password"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SMTP_HOST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"SMTP Host"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SMTP_PORT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</w:rPr>
              <w:t>"SMTP Port"</w:t>
            </w:r>
          </w:p>
        </w:tc>
      </w:tr>
    </w:tbl>
    <w:p/>
    <w:p>
      <w:pPr>
        <w:pStyle w:val="Heading2"/>
      </w:pPr>
      <w:r>
        <w:t>3.3 Configuration Validation</w:t>
      </w:r>
    </w:p>
    <w:p>
      <w:r>
        <w:t>The extension validates configuration through the validateAttributes() method:</w:t>
      </w:r>
    </w:p>
    <w:p>
      <w:pPr>
        <w:pStyle w:val="ListBullet"/>
      </w:pPr>
      <w:r>
        <w:rPr>
          <w:b/>
        </w:rPr>
        <w:t xml:space="preserve">Email Format: </w:t>
      </w:r>
      <w:r>
        <w:t>Sender email must match pattern: ^[a-z0-9_+&amp;*-]+(?:\.[a-z0-9_+&amp;*-]+)*@(?:[a-z0-9-]+\.)+[a-z]{2,7}$</w:t>
      </w:r>
    </w:p>
    <w:p>
      <w:pPr>
        <w:pStyle w:val="ListBullet"/>
      </w:pPr>
      <w:r>
        <w:rPr>
          <w:b/>
        </w:rPr>
        <w:t xml:space="preserve">Domain Format: </w:t>
      </w:r>
      <w:r>
        <w:t>Domains must match pattern: ^((?!-)[A-Za-z0-9-]{1,63}(?&lt;!-)\.)+[A-Za-z]{2,6}</w:t>
      </w:r>
    </w:p>
    <w:p>
      <w:pPr>
        <w:pStyle w:val="ListBullet"/>
      </w:pPr>
      <w:r>
        <w:rPr>
          <w:b/>
        </w:rPr>
        <w:t xml:space="preserve">SMTP Port: </w:t>
      </w:r>
      <w:r>
        <w:t>Must be numeric value (typically 25, 465, or 587)</w:t>
      </w:r>
    </w:p>
    <w:p>
      <w:pPr>
        <w:pStyle w:val="ListBullet"/>
      </w:pPr>
      <w:r>
        <w:rPr>
          <w:b/>
        </w:rPr>
        <w:t xml:space="preserve">Default Mail Server: </w:t>
      </w:r>
      <w:r>
        <w:t>Must be false (default mail server not yet supported)</w:t>
      </w:r>
    </w:p>
    <w:p>
      <w:pPr>
        <w:pStyle w:val="ListBullet"/>
      </w:pPr>
      <w:r>
        <w:rPr>
          <w:b/>
        </w:rPr>
        <w:t xml:space="preserve">Required Fields: </w:t>
      </w:r>
      <w:r>
        <w:t>All required fields must be non-null and non-empty</w:t>
      </w:r>
    </w:p>
    <w:p>
      <w:pPr>
        <w:pStyle w:val="ListBullet"/>
      </w:pPr>
      <w:r>
        <w:rPr>
          <w:b/>
        </w:rPr>
        <w:t xml:space="preserve">Role Existence: </w:t>
      </w:r>
      <w:r>
        <w:t>Default roles must exist in workspace</w:t>
      </w:r>
    </w:p>
    <w:p>
      <w:pPr>
        <w:pStyle w:val="Heading2"/>
      </w:pPr>
      <w:r>
        <w:t>3.4 SMTP Protocol Selection</w:t>
      </w:r>
    </w:p>
    <w:p>
      <w:r>
        <w:t>The extension automatically selects SMTP protocol based on port number: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25</w:t>
            </w:r>
          </w:p>
        </w:tc>
        <w:tc>
          <w:tcPr>
            <w:tcW w:type="dxa" w:w="3120"/>
          </w:tcPr>
          <w:p>
            <w:r>
              <w:t>SMTP</w:t>
            </w:r>
          </w:p>
        </w:tc>
        <w:tc>
          <w:tcPr>
            <w:tcW w:type="dxa" w:w="3120"/>
          </w:tcPr>
          <w:p>
            <w:r>
              <w:t>Unencrypted (not recommended)</w:t>
            </w:r>
          </w:p>
        </w:tc>
      </w:tr>
      <w:tr>
        <w:tc>
          <w:tcPr>
            <w:tcW w:type="dxa" w:w="3120"/>
          </w:tcPr>
          <w:p>
            <w:r>
              <w:t>587</w:t>
            </w:r>
          </w:p>
        </w:tc>
        <w:tc>
          <w:tcPr>
            <w:tcW w:type="dxa" w:w="3120"/>
          </w:tcPr>
          <w:p>
            <w:r>
              <w:t>START_TLS</w:t>
            </w:r>
          </w:p>
        </w:tc>
        <w:tc>
          <w:tcPr>
            <w:tcW w:type="dxa" w:w="3120"/>
          </w:tcPr>
          <w:p>
            <w:r>
              <w:t>STARTTLS encryption</w:t>
            </w:r>
          </w:p>
        </w:tc>
      </w:tr>
      <w:tr>
        <w:tc>
          <w:tcPr>
            <w:tcW w:type="dxa" w:w="3120"/>
          </w:tcPr>
          <w:p>
            <w:r>
              <w:t>465</w:t>
            </w:r>
          </w:p>
        </w:tc>
        <w:tc>
          <w:tcPr>
            <w:tcW w:type="dxa" w:w="3120"/>
          </w:tcPr>
          <w:p>
            <w:r>
              <w:t>SMTPS</w:t>
            </w:r>
          </w:p>
        </w:tc>
        <w:tc>
          <w:tcPr>
            <w:tcW w:type="dxa" w:w="3120"/>
          </w:tcPr>
          <w:p>
            <w:r>
              <w:t>SSL/TLS encryption (default)</w:t>
            </w:r>
          </w:p>
        </w:tc>
      </w:tr>
    </w:tbl>
    <w:p/>
    <w:p>
      <w:pPr>
        <w:pStyle w:val="Heading2"/>
      </w:pPr>
      <w:r>
        <w:t>3.5 Configuration Examples</w:t>
      </w:r>
    </w:p>
    <w:p>
      <w:pPr>
        <w:pStyle w:val="Heading3"/>
      </w:pPr>
      <w:r>
        <w:t>Gmail Configuration</w:t>
      </w:r>
    </w:p>
    <w:p>
      <w:pPr>
        <w:pStyle w:val="ListBullet"/>
      </w:pPr>
      <w:r>
        <w:rPr>
          <w:rFonts w:ascii="Courier New" w:hAnsi="Courier New"/>
        </w:rPr>
        <w:t>SMTP Host: smtp.gmail.com</w:t>
      </w:r>
    </w:p>
    <w:p>
      <w:pPr>
        <w:pStyle w:val="ListBullet"/>
      </w:pPr>
      <w:r>
        <w:rPr>
          <w:rFonts w:ascii="Courier New" w:hAnsi="Courier New"/>
        </w:rPr>
        <w:t>SMTP Port: 465</w:t>
      </w:r>
    </w:p>
    <w:p>
      <w:pPr>
        <w:pStyle w:val="ListBullet"/>
      </w:pPr>
      <w:r>
        <w:rPr>
          <w:rFonts w:ascii="Courier New" w:hAnsi="Courier New"/>
        </w:rPr>
        <w:t>Email Address of Sender: noreply@yourcompany.com</w:t>
      </w:r>
    </w:p>
    <w:p>
      <w:pPr>
        <w:pStyle w:val="ListBullet"/>
      </w:pPr>
      <w:r>
        <w:rPr>
          <w:rFonts w:ascii="Courier New" w:hAnsi="Courier New"/>
        </w:rPr>
        <w:t>Sender Account: your-email@gmail.com</w:t>
      </w:r>
    </w:p>
    <w:p>
      <w:pPr>
        <w:pStyle w:val="ListBullet"/>
      </w:pPr>
      <w:r>
        <w:rPr>
          <w:rFonts w:ascii="Courier New" w:hAnsi="Courier New"/>
        </w:rPr>
        <w:t>Sender Password: your-16-character-app-password</w:t>
      </w:r>
    </w:p>
    <w:p>
      <w:pPr>
        <w:pStyle w:val="ListBullet"/>
      </w:pPr>
      <w:r>
        <w:rPr>
          <w:rFonts w:ascii="Courier New" w:hAnsi="Courier New"/>
        </w:rPr>
        <w:t>Supported Domains: yourcompany.com</w:t>
      </w:r>
    </w:p>
    <w:p>
      <w:pPr>
        <w:pStyle w:val="ListBullet"/>
      </w:pPr>
      <w:r>
        <w:rPr>
          <w:rFonts w:ascii="Courier New" w:hAnsi="Courier New"/>
        </w:rPr>
        <w:t>Allow New Account Creation: true</w:t>
      </w:r>
    </w:p>
    <w:p>
      <w:pPr>
        <w:pStyle w:val="ListBullet"/>
      </w:pPr>
      <w:r>
        <w:rPr>
          <w:rFonts w:ascii="Courier New" w:hAnsi="Courier New"/>
        </w:rPr>
        <w:t>Default Roles for New Accounts: Krista Client User</w:t>
      </w:r>
    </w:p>
    <w:p>
      <w:pPr>
        <w:pStyle w:val="ListBullet"/>
      </w:pPr>
      <w:r>
        <w:rPr>
          <w:rFonts w:ascii="Courier New" w:hAnsi="Courier New"/>
        </w:rPr>
        <w:t>Use Default Mail Server: false</w:t>
      </w:r>
    </w:p>
    <w:p>
      <w:pPr>
        <w:pStyle w:val="Heading3"/>
      </w:pPr>
      <w:r>
        <w:t>Office 365 Configuration</w:t>
      </w:r>
    </w:p>
    <w:p>
      <w:pPr>
        <w:pStyle w:val="ListBullet"/>
      </w:pPr>
      <w:r>
        <w:rPr>
          <w:rFonts w:ascii="Courier New" w:hAnsi="Courier New"/>
        </w:rPr>
        <w:t>SMTP Host: smtp.office365.com</w:t>
      </w:r>
    </w:p>
    <w:p>
      <w:pPr>
        <w:pStyle w:val="ListBullet"/>
      </w:pPr>
      <w:r>
        <w:rPr>
          <w:rFonts w:ascii="Courier New" w:hAnsi="Courier New"/>
        </w:rPr>
        <w:t>SMTP Port: 587</w:t>
      </w:r>
    </w:p>
    <w:p>
      <w:pPr>
        <w:pStyle w:val="ListBullet"/>
      </w:pPr>
      <w:r>
        <w:rPr>
          <w:rFonts w:ascii="Courier New" w:hAnsi="Courier New"/>
        </w:rPr>
        <w:t>Email Address of Sender: noreply@yourcompany.com</w:t>
      </w:r>
    </w:p>
    <w:p>
      <w:pPr>
        <w:pStyle w:val="ListBullet"/>
      </w:pPr>
      <w:r>
        <w:rPr>
          <w:rFonts w:ascii="Courier New" w:hAnsi="Courier New"/>
        </w:rPr>
        <w:t>Sender Account: noreply@yourcompany.com</w:t>
      </w:r>
    </w:p>
    <w:p>
      <w:pPr>
        <w:pStyle w:val="ListBullet"/>
      </w:pPr>
      <w:r>
        <w:rPr>
          <w:rFonts w:ascii="Courier New" w:hAnsi="Courier New"/>
        </w:rPr>
        <w:t>Sender Password: your-password</w:t>
      </w:r>
    </w:p>
    <w:p>
      <w:pPr>
        <w:pStyle w:val="ListBullet"/>
      </w:pPr>
      <w:r>
        <w:rPr>
          <w:rFonts w:ascii="Courier New" w:hAnsi="Courier New"/>
        </w:rPr>
        <w:t>Supported Domains: yourcompany.com, partner.com</w:t>
      </w:r>
    </w:p>
    <w:p>
      <w:pPr>
        <w:pStyle w:val="ListBullet"/>
      </w:pPr>
      <w:r>
        <w:rPr>
          <w:rFonts w:ascii="Courier New" w:hAnsi="Courier New"/>
        </w:rPr>
        <w:t>Allow New Account Creation: true</w:t>
      </w:r>
    </w:p>
    <w:p>
      <w:pPr>
        <w:pStyle w:val="ListBullet"/>
      </w:pPr>
      <w:r>
        <w:rPr>
          <w:rFonts w:ascii="Courier New" w:hAnsi="Courier New"/>
        </w:rPr>
        <w:t>Default Roles for New Accounts: Krista Client User</w:t>
      </w:r>
    </w:p>
    <w:p>
      <w:pPr>
        <w:pStyle w:val="ListBullet"/>
      </w:pPr>
      <w:r>
        <w:rPr>
          <w:rFonts w:ascii="Courier New" w:hAnsi="Courier New"/>
        </w:rPr>
        <w:t>Use Default Mail Server: false</w:t>
      </w:r>
    </w:p>
    <w:p>
      <w:r>
        <w:br w:type="page"/>
      </w:r>
    </w:p>
    <w:p>
      <w:pPr>
        <w:pStyle w:val="Heading1"/>
      </w:pPr>
      <w:r>
        <w:t>4. REST API Endpoints</w:t>
      </w:r>
    </w:p>
    <w:p>
      <w:pPr>
        <w:pStyle w:val="Heading2"/>
      </w:pPr>
      <w:r>
        <w:t>4.1 Base URL</w:t>
      </w:r>
    </w:p>
    <w:p>
      <w:r>
        <w:t>All endpoints are relative to the Krista appliance URL with the /authn base path:</w:t>
      </w:r>
    </w:p>
    <w:p>
      <w:r>
        <w:rPr>
          <w:rFonts w:ascii="Courier New" w:hAnsi="Courier New"/>
          <w:b/>
        </w:rPr>
        <w:t>https://[appliance-url]/authn/</w:t>
      </w:r>
    </w:p>
    <w:p>
      <w:pPr>
        <w:pStyle w:val="Heading2"/>
      </w:pPr>
      <w:r>
        <w:t>4.2 Endpoint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Authentication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</w:tcPr>
          <w:p>
            <w:r>
              <w:t>Get authentication type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/authn/login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</w:tcPr>
          <w:p>
            <w:r>
              <w:t>Display login page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/authn/login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40"/>
          </w:tcPr>
          <w:p>
            <w:r>
              <w:t>Send verification email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</w:tcPr>
          <w:p>
            <w:r>
              <w:t>Verify email link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/authn/waiting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</w:tcPr>
          <w:p>
            <w:r>
              <w:t>Display waiting page</w:t>
            </w:r>
          </w:p>
        </w:tc>
        <w:tc>
          <w:tcPr>
            <w:tcW w:type="dxa" w:w="2340"/>
          </w:tcPr>
          <w:p>
            <w:r>
              <w:t>Session Cookie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/authn/logout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40"/>
          </w:tcPr>
          <w:p>
            <w:r>
              <w:t>Logout user</w:t>
            </w:r>
          </w:p>
        </w:tc>
        <w:tc>
          <w:tcPr>
            <w:tcW w:type="dxa" w:w="2340"/>
          </w:tcPr>
          <w:p>
            <w:r>
              <w:t>Session Cookie</w:t>
            </w:r>
          </w:p>
        </w:tc>
      </w:tr>
    </w:tbl>
    <w:p/>
    <w:p>
      <w:pPr>
        <w:pStyle w:val="Heading2"/>
      </w:pPr>
      <w:r>
        <w:t>4.3 GET /authn/type</w:t>
      </w:r>
    </w:p>
    <w:p>
      <w:r>
        <w:t>Returns the authentication type identifier.</w:t>
      </w:r>
    </w:p>
    <w:p>
      <w:pPr>
        <w:pStyle w:val="Heading3"/>
      </w:pPr>
      <w:r>
        <w:t>Request</w:t>
      </w:r>
    </w:p>
    <w:p>
      <w:r>
        <w:t>Method: GET</w:t>
      </w:r>
    </w:p>
    <w:p>
      <w:r>
        <w:t>Path: /authn/type</w:t>
      </w:r>
    </w:p>
    <w:p>
      <w:r>
        <w:t>Parameters: None</w:t>
      </w:r>
    </w:p>
    <w:p>
      <w:r>
        <w:t>Headers: None</w:t>
      </w:r>
    </w:p>
    <w:p>
      <w:pPr>
        <w:pStyle w:val="Heading3"/>
      </w:pPr>
      <w:r>
        <w:t>Response</w:t>
      </w:r>
    </w:p>
    <w:p>
      <w:r>
        <w:t>Status: 200 OK</w:t>
      </w:r>
    </w:p>
    <w:p>
      <w:r>
        <w:t>Content-Type: text/plain</w:t>
      </w:r>
    </w:p>
    <w:p>
      <w:r>
        <w:t>Body: "Email Authentication"</w:t>
      </w:r>
    </w:p>
    <w:p>
      <w:pPr>
        <w:pStyle w:val="Heading3"/>
      </w:pPr>
      <w:r>
        <w:t>Example</w:t>
      </w:r>
    </w:p>
    <w:p>
      <w:r>
        <w:rPr>
          <w:rFonts w:ascii="Courier New" w:hAnsi="Courier New"/>
        </w:rPr>
        <w:t>GET /authn/type HTTP/1.1</w:t>
      </w:r>
    </w:p>
    <w:p>
      <w:r>
        <w:rPr>
          <w:rFonts w:ascii="Courier New" w:hAnsi="Courier New"/>
        </w:rPr>
        <w:t>Response: Email Authentication</w:t>
      </w:r>
    </w:p>
    <w:p>
      <w:pPr>
        <w:pStyle w:val="Heading2"/>
      </w:pPr>
      <w:r>
        <w:t>4.4 GET /authn/login</w:t>
      </w:r>
    </w:p>
    <w:p>
      <w:r>
        <w:t>Displays the login page where users enter their email address.</w:t>
      </w:r>
    </w:p>
    <w:p>
      <w:pPr>
        <w:pStyle w:val="Heading3"/>
      </w:pPr>
      <w:r>
        <w:t>Request</w:t>
      </w:r>
    </w:p>
    <w:p>
      <w:r>
        <w:t>Method: GET</w:t>
      </w:r>
    </w:p>
    <w:p>
      <w:r>
        <w:t>Path: /authn/login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X-Krista-Original-URI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URL to redirect after authentication</w:t>
            </w:r>
          </w:p>
        </w:tc>
      </w:tr>
    </w:tbl>
    <w:p/>
    <w:p>
      <w:pPr>
        <w:pStyle w:val="Heading3"/>
      </w:pPr>
      <w:r>
        <w:t>Response</w:t>
      </w:r>
    </w:p>
    <w:p>
      <w:r>
        <w:t>Status: 200 OK</w:t>
      </w:r>
    </w:p>
    <w:p>
      <w:r>
        <w:t>Content-Type: text/html</w:t>
      </w:r>
    </w:p>
    <w:p>
      <w:r>
        <w:t>Body: HTML login page with email input form</w:t>
      </w:r>
    </w:p>
    <w:p>
      <w:pPr>
        <w:pStyle w:val="Heading2"/>
      </w:pPr>
      <w:r>
        <w:t>4.5 POST /authn/login</w:t>
      </w:r>
    </w:p>
    <w:p>
      <w:r>
        <w:t>Sends verification email to the user.</w:t>
      </w:r>
    </w:p>
    <w:p>
      <w:pPr>
        <w:pStyle w:val="Heading3"/>
      </w:pPr>
      <w:r>
        <w:t>Request</w:t>
      </w:r>
    </w:p>
    <w:p>
      <w:r>
        <w:t>Method: POST</w:t>
      </w:r>
    </w:p>
    <w:p>
      <w:r>
        <w:t>Path: /authn/login</w:t>
      </w:r>
    </w:p>
    <w:p>
      <w:r>
        <w:t>Content-Type: application/x-www-form-urlencoded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User email address</w:t>
            </w:r>
          </w:p>
        </w:tc>
      </w:tr>
      <w:tr>
        <w:tc>
          <w:tcPr>
            <w:tcW w:type="dxa" w:w="2340"/>
          </w:tcPr>
          <w:p>
            <w:r>
              <w:t>originalUrl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URL to redirect after authentication</w:t>
            </w:r>
          </w:p>
        </w:tc>
      </w:tr>
    </w:tbl>
    <w:p/>
    <w:p>
      <w:pPr>
        <w:pStyle w:val="Heading3"/>
      </w:pPr>
      <w:r>
        <w:t>Response (Success)</w:t>
      </w:r>
    </w:p>
    <w:p>
      <w:r>
        <w:t>Status: 302 Found</w:t>
      </w:r>
    </w:p>
    <w:p>
      <w:r>
        <w:t>Location: /authn/waiting</w:t>
      </w:r>
    </w:p>
    <w:p>
      <w:r>
        <w:t>Set-Cookie: X-Krista-Session-Id=[session-id]; HttpOnly; Secure; Path=/</w:t>
      </w:r>
    </w:p>
    <w:p>
      <w:pPr>
        <w:pStyle w:val="Heading3"/>
      </w:pPr>
      <w:r>
        <w:t>Response (Error)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Status Code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Error Message</w:t>
            </w:r>
          </w:p>
        </w:tc>
      </w:tr>
      <w:tr>
        <w:tc>
          <w:tcPr>
            <w:tcW w:type="dxa" w:w="4680"/>
          </w:tcPr>
          <w:p>
            <w:r>
              <w:t>400 Bad Request</w:t>
            </w:r>
          </w:p>
        </w:tc>
        <w:tc>
          <w:tcPr>
            <w:tcW w:type="dxa" w:w="4680"/>
          </w:tcPr>
          <w:p>
            <w:r>
              <w:t>Email address is required</w:t>
            </w:r>
          </w:p>
        </w:tc>
      </w:tr>
      <w:tr>
        <w:tc>
          <w:tcPr>
            <w:tcW w:type="dxa" w:w="4680"/>
          </w:tcPr>
          <w:p>
            <w:r>
              <w:t>400 Bad Request</w:t>
            </w:r>
          </w:p>
        </w:tc>
        <w:tc>
          <w:tcPr>
            <w:tcW w:type="dxa" w:w="4680"/>
          </w:tcPr>
          <w:p>
            <w:r>
              <w:t>Email address '[email]' is not valid.</w:t>
            </w:r>
          </w:p>
        </w:tc>
      </w:tr>
      <w:tr>
        <w:tc>
          <w:tcPr>
            <w:tcW w:type="dxa" w:w="4680"/>
          </w:tcPr>
          <w:p>
            <w:r>
              <w:t>403 Forbidden</w:t>
            </w:r>
          </w:p>
        </w:tc>
        <w:tc>
          <w:tcPr>
            <w:tcW w:type="dxa" w:w="4680"/>
          </w:tcPr>
          <w:p>
            <w:r>
              <w:t>Your domain is not supported: [email]</w:t>
            </w:r>
          </w:p>
        </w:tc>
      </w:tr>
      <w:tr>
        <w:tc>
          <w:tcPr>
            <w:tcW w:type="dxa" w:w="4680"/>
          </w:tcPr>
          <w:p>
            <w:r>
              <w:t>404 Not Found</w:t>
            </w:r>
          </w:p>
        </w:tc>
        <w:tc>
          <w:tcPr>
            <w:tcW w:type="dxa" w:w="4680"/>
          </w:tcPr>
          <w:p>
            <w:r>
              <w:t>Login failure for: [email] (account not found)</w:t>
            </w:r>
          </w:p>
        </w:tc>
      </w:tr>
    </w:tbl>
    <w:p/>
    <w:p>
      <w:pPr>
        <w:pStyle w:val="Heading3"/>
      </w:pPr>
      <w:r>
        <w:t>Validation Rules</w:t>
      </w:r>
    </w:p>
    <w:p>
      <w:pPr>
        <w:pStyle w:val="ListBullet"/>
      </w:pPr>
      <w:r>
        <w:rPr>
          <w:b/>
        </w:rPr>
        <w:t xml:space="preserve">Email Format: </w:t>
      </w:r>
      <w:r>
        <w:t>Must match regex: ^[a-z0-9_+&amp;*-]+(?:\.[a-z0-9_+&amp;*-]+)*@(?:[a-z0-9-]+\.)+[a-z]{2,7}$</w:t>
      </w:r>
    </w:p>
    <w:p>
      <w:pPr>
        <w:pStyle w:val="ListBullet"/>
      </w:pPr>
      <w:r>
        <w:rPr>
          <w:b/>
        </w:rPr>
        <w:t xml:space="preserve">Email Domain: </w:t>
      </w:r>
      <w:r>
        <w:t>Must be in Supported Domains list (if configured)</w:t>
      </w:r>
    </w:p>
    <w:p>
      <w:pPr>
        <w:pStyle w:val="ListBullet"/>
      </w:pPr>
      <w:r>
        <w:rPr>
          <w:b/>
        </w:rPr>
        <w:t xml:space="preserve">Account Existence: </w:t>
      </w:r>
      <w:r>
        <w:t>Account must exist OR Allow New Account Creation must be enabled</w:t>
      </w:r>
    </w:p>
    <w:p>
      <w:pPr>
        <w:pStyle w:val="ListBullet"/>
      </w:pPr>
      <w:r>
        <w:rPr>
          <w:b/>
        </w:rPr>
        <w:t xml:space="preserve">Original URL: </w:t>
      </w:r>
      <w:r>
        <w:t>Must not be null or blank</w:t>
      </w:r>
    </w:p>
    <w:p>
      <w:pPr>
        <w:pStyle w:val="Heading2"/>
      </w:pPr>
      <w:r>
        <w:t>4.6 GET /authn/</w:t>
      </w:r>
    </w:p>
    <w:p>
      <w:r>
        <w:t>Verifies the email verification link and creates authenticated session.</w:t>
      </w:r>
    </w:p>
    <w:p>
      <w:pPr>
        <w:pStyle w:val="Heading3"/>
      </w:pPr>
      <w:r>
        <w:t>Request</w:t>
      </w:r>
    </w:p>
    <w:p>
      <w:r>
        <w:t>Method: GET</w:t>
      </w:r>
    </w:p>
    <w:p>
      <w:r>
        <w:t>Path: /authn/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Verification code from email link</w:t>
            </w:r>
          </w:p>
        </w:tc>
      </w:tr>
      <w:tr>
        <w:tc>
          <w:tcPr>
            <w:tcW w:type="dxa" w:w="2340"/>
          </w:tcPr>
          <w:p>
            <w:r>
              <w:t>X-Krista-Original-URI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URL to redirect after authentication</w:t>
            </w:r>
          </w:p>
        </w:tc>
      </w:tr>
    </w:tbl>
    <w:p/>
    <w:p>
      <w:pPr>
        <w:pStyle w:val="Heading3"/>
      </w:pPr>
      <w:r>
        <w:t>Response (Success)</w:t>
      </w:r>
    </w:p>
    <w:p>
      <w:r>
        <w:t>Status: 302 Found</w:t>
      </w:r>
    </w:p>
    <w:p>
      <w:r>
        <w:t>Location: [original-url] or /</w:t>
      </w:r>
    </w:p>
    <w:p>
      <w:r>
        <w:t>Set-Cookie: X-Krista-Session-Id=[session-id]; HttpOnly; Secure; Path=/</w:t>
      </w:r>
    </w:p>
    <w:p>
      <w:pPr>
        <w:pStyle w:val="Heading3"/>
      </w:pPr>
      <w:r>
        <w:t>Response (Error)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Status Code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Error Message</w:t>
            </w:r>
          </w:p>
        </w:tc>
      </w:tr>
      <w:tr>
        <w:tc>
          <w:tcPr>
            <w:tcW w:type="dxa" w:w="4680"/>
          </w:tcPr>
          <w:p>
            <w:r>
              <w:t>404 Not Found</w:t>
            </w:r>
          </w:p>
        </w:tc>
        <w:tc>
          <w:tcPr>
            <w:tcW w:type="dxa" w:w="4680"/>
          </w:tcPr>
          <w:p>
            <w:r>
              <w:t>Email verification link is not found.</w:t>
            </w:r>
          </w:p>
        </w:tc>
      </w:tr>
      <w:tr>
        <w:tc>
          <w:tcPr>
            <w:tcW w:type="dxa" w:w="4680"/>
          </w:tcPr>
          <w:p>
            <w:r>
              <w:t>410 Gone</w:t>
            </w:r>
          </w:p>
        </w:tc>
        <w:tc>
          <w:tcPr>
            <w:tcW w:type="dxa" w:w="4680"/>
          </w:tcPr>
          <w:p>
            <w:r>
              <w:t>Email verification link is expired.</w:t>
            </w:r>
          </w:p>
        </w:tc>
      </w:tr>
      <w:tr>
        <w:tc>
          <w:tcPr>
            <w:tcW w:type="dxa" w:w="4680"/>
          </w:tcPr>
          <w:p>
            <w:r>
              <w:t>409 Conflict</w:t>
            </w:r>
          </w:p>
        </w:tc>
        <w:tc>
          <w:tcPr>
            <w:tcW w:type="dxa" w:w="4680"/>
          </w:tcPr>
          <w:p>
            <w:r>
              <w:t>Email verification link is USED.</w:t>
            </w:r>
          </w:p>
        </w:tc>
      </w:tr>
    </w:tbl>
    <w:p/>
    <w:p>
      <w:pPr>
        <w:pStyle w:val="Heading3"/>
      </w:pPr>
      <w:r>
        <w:t>Verification Logic</w:t>
      </w:r>
    </w:p>
    <w:p>
      <w:pPr>
        <w:pStyle w:val="ListNumber"/>
      </w:pPr>
      <w:r>
        <w:rPr>
          <w:b/>
        </w:rPr>
        <w:t xml:space="preserve">1. Retrieve Link: </w:t>
      </w:r>
      <w:r>
        <w:t>Fetch verification link details from KeyValueStore using code</w:t>
      </w:r>
    </w:p>
    <w:p>
      <w:pPr>
        <w:pStyle w:val="ListNumber"/>
      </w:pPr>
      <w:r>
        <w:rPr>
          <w:b/>
        </w:rPr>
        <w:t xml:space="preserve">2. Check Existence: </w:t>
      </w:r>
      <w:r>
        <w:t>If not found, return 404 error</w:t>
      </w:r>
    </w:p>
    <w:p>
      <w:pPr>
        <w:pStyle w:val="ListNumber"/>
      </w:pPr>
      <w:r>
        <w:rPr>
          <w:b/>
        </w:rPr>
        <w:t xml:space="preserve">3. Check Expiry: </w:t>
      </w:r>
      <w:r>
        <w:t>If current time &gt; expiry time (30 minutes), return 410 error</w:t>
      </w:r>
    </w:p>
    <w:p>
      <w:pPr>
        <w:pStyle w:val="ListNumber"/>
      </w:pPr>
      <w:r>
        <w:rPr>
          <w:b/>
        </w:rPr>
        <w:t xml:space="preserve">4. Check State: </w:t>
      </w:r>
      <w:r>
        <w:t>If state != GENERATED, return 409 error</w:t>
      </w:r>
    </w:p>
    <w:p>
      <w:pPr>
        <w:pStyle w:val="ListNumber"/>
      </w:pPr>
      <w:r>
        <w:rPr>
          <w:b/>
        </w:rPr>
        <w:t xml:space="preserve">5. Validate Code: </w:t>
      </w:r>
      <w:r>
        <w:t>If code doesn't match stored secret, return error</w:t>
      </w:r>
    </w:p>
    <w:p>
      <w:pPr>
        <w:pStyle w:val="ListNumber"/>
      </w:pPr>
      <w:r>
        <w:rPr>
          <w:b/>
        </w:rPr>
        <w:t xml:space="preserve">6. Update State: </w:t>
      </w:r>
      <w:r>
        <w:t>Set state to USED</w:t>
      </w:r>
    </w:p>
    <w:p>
      <w:pPr>
        <w:pStyle w:val="ListNumber"/>
      </w:pPr>
      <w:r>
        <w:rPr>
          <w:b/>
        </w:rPr>
        <w:t xml:space="preserve">7. Create Session: </w:t>
      </w:r>
      <w:r>
        <w:t>Generate new session ID and map to account ID</w:t>
      </w:r>
    </w:p>
    <w:p>
      <w:pPr>
        <w:pStyle w:val="ListNumber"/>
      </w:pPr>
      <w:r>
        <w:rPr>
          <w:b/>
        </w:rPr>
        <w:t xml:space="preserve">8. Set Cookie: </w:t>
      </w:r>
      <w:r>
        <w:t>Set X-Krista-Session-Id cookie</w:t>
      </w:r>
    </w:p>
    <w:p>
      <w:pPr>
        <w:pStyle w:val="ListNumber"/>
      </w:pPr>
      <w:r>
        <w:rPr>
          <w:b/>
        </w:rPr>
        <w:t xml:space="preserve">9. Redirect: </w:t>
      </w:r>
      <w:r>
        <w:t>Redirect to original URL</w:t>
      </w:r>
    </w:p>
    <w:p>
      <w:pPr>
        <w:pStyle w:val="Heading2"/>
      </w:pPr>
      <w:r>
        <w:t>4.7 GET /authn/waiting</w:t>
      </w:r>
    </w:p>
    <w:p>
      <w:r>
        <w:t>Displays waiting page after email is sent.</w:t>
      </w:r>
    </w:p>
    <w:p>
      <w:pPr>
        <w:pStyle w:val="Heading3"/>
      </w:pPr>
      <w:r>
        <w:t>Request</w:t>
      </w:r>
    </w:p>
    <w:p>
      <w:r>
        <w:t>Method: GET</w:t>
      </w:r>
    </w:p>
    <w:p>
      <w:r>
        <w:t>Path: /authn/waiting</w:t>
      </w:r>
    </w:p>
    <w:p>
      <w:r>
        <w:t>Cookie: X-Krista-Session-Id=[session-id]</w:t>
      </w:r>
    </w:p>
    <w:p>
      <w:pPr>
        <w:pStyle w:val="Heading3"/>
      </w:pPr>
      <w:r>
        <w:t>Response</w:t>
      </w:r>
    </w:p>
    <w:p>
      <w:r>
        <w:t>Status: 200 OK</w:t>
      </w:r>
    </w:p>
    <w:p>
      <w:r>
        <w:t>Content-Type: text/html</w:t>
      </w:r>
    </w:p>
    <w:p>
      <w:r>
        <w:t>Body: HTML page instructing user to check email</w:t>
      </w:r>
    </w:p>
    <w:p>
      <w:pPr>
        <w:pStyle w:val="Heading2"/>
      </w:pPr>
      <w:r>
        <w:t>4.8 POST /authn/logout</w:t>
      </w:r>
    </w:p>
    <w:p>
      <w:r>
        <w:t>Terminates the authenticated session.</w:t>
      </w:r>
    </w:p>
    <w:p>
      <w:pPr>
        <w:pStyle w:val="Heading3"/>
      </w:pPr>
      <w:r>
        <w:t>Request</w:t>
      </w:r>
    </w:p>
    <w:p>
      <w:r>
        <w:t>Method: POST</w:t>
      </w:r>
    </w:p>
    <w:p>
      <w:r>
        <w:t>Path: /authn/logout</w:t>
      </w:r>
    </w:p>
    <w:p>
      <w:r>
        <w:t>Content-Type: application/json</w:t>
      </w:r>
    </w:p>
    <w:p>
      <w:r>
        <w:t>Cookie: X-Krista-Session-Id=[session-id]</w:t>
      </w:r>
    </w:p>
    <w:p>
      <w:pPr>
        <w:pStyle w:val="Heading3"/>
      </w:pPr>
      <w:r>
        <w:t>Response</w:t>
      </w:r>
    </w:p>
    <w:p>
      <w:r>
        <w:t>Status: 200 OK</w:t>
      </w:r>
    </w:p>
    <w:p>
      <w:r>
        <w:t>Body: Empty</w:t>
      </w:r>
    </w:p>
    <w:p>
      <w:pPr>
        <w:pStyle w:val="Heading3"/>
      </w:pPr>
      <w:r>
        <w:t>Logout Logic</w:t>
      </w:r>
    </w:p>
    <w:p>
      <w:pPr>
        <w:pStyle w:val="ListNumber"/>
      </w:pPr>
      <w:r>
        <w:rPr>
          <w:b/>
        </w:rPr>
        <w:t xml:space="preserve">1. Extract Session ID: </w:t>
      </w:r>
      <w:r>
        <w:t>Read X-Krista-Session-Id from cookie</w:t>
      </w:r>
    </w:p>
    <w:p>
      <w:pPr>
        <w:pStyle w:val="ListNumber"/>
      </w:pPr>
      <w:r>
        <w:rPr>
          <w:b/>
        </w:rPr>
        <w:t xml:space="preserve">2. Remove Session: </w:t>
      </w:r>
      <w:r>
        <w:t>Delete session from SessionManager</w:t>
      </w:r>
    </w:p>
    <w:p>
      <w:pPr>
        <w:pStyle w:val="ListNumber"/>
      </w:pPr>
      <w:r>
        <w:rPr>
          <w:b/>
        </w:rPr>
        <w:t xml:space="preserve">3. Clear Cookie: </w:t>
      </w:r>
      <w:r>
        <w:t>Browser should clear cookie</w:t>
      </w:r>
    </w:p>
    <w:p>
      <w:r>
        <w:br w:type="page"/>
      </w:r>
    </w:p>
    <w:p>
      <w:pPr>
        <w:pStyle w:val="Heading1"/>
      </w:pPr>
      <w:r>
        <w:t>5. Authentication Flow</w:t>
      </w:r>
    </w:p>
    <w:p>
      <w:pPr>
        <w:pStyle w:val="Heading2"/>
      </w:pPr>
      <w:r>
        <w:t>5.1 Complete Authentication Sequence</w:t>
      </w:r>
    </w:p>
    <w:p>
      <w:r>
        <w:t>The authentication process follows a secure, multi-step flow with 15 distinct steps:</w:t>
      </w:r>
    </w:p>
    <w:p>
      <w:pPr>
        <w:pStyle w:val="ListNumber"/>
      </w:pPr>
      <w:r>
        <w:t>1. User navigates to protected resource</w:t>
      </w:r>
    </w:p>
    <w:p>
      <w:pPr>
        <w:pStyle w:val="ListNumber"/>
      </w:pPr>
      <w:r>
        <w:t>2. System detects no valid session cookie</w:t>
      </w:r>
    </w:p>
    <w:p>
      <w:pPr>
        <w:pStyle w:val="ListNumber"/>
      </w:pPr>
      <w:r>
        <w:t>3. System redirects to /authn/login with X-Krista-Original-URI parameter</w:t>
      </w:r>
    </w:p>
    <w:p>
      <w:pPr>
        <w:pStyle w:val="ListNumber"/>
      </w:pPr>
      <w:r>
        <w:t>4. Login page displayed with email input form</w:t>
      </w:r>
    </w:p>
    <w:p>
      <w:pPr>
        <w:pStyle w:val="ListNumber"/>
      </w:pPr>
      <w:r>
        <w:t>5. User enters email address and submits form</w:t>
      </w:r>
    </w:p>
    <w:p>
      <w:pPr>
        <w:pStyle w:val="ListNumber"/>
      </w:pPr>
      <w:r>
        <w:t>6. POST request sent to /authn/login with email and originalUrl</w:t>
      </w:r>
    </w:p>
    <w:p>
      <w:pPr>
        <w:pStyle w:val="ListNumber"/>
      </w:pPr>
      <w:r>
        <w:t>7. System validates email format using regex pattern</w:t>
      </w:r>
    </w:p>
    <w:p>
      <w:pPr>
        <w:pStyle w:val="ListNumber"/>
      </w:pPr>
      <w:r>
        <w:t>8. System checks if email domain is in Supported Domains list</w:t>
      </w:r>
    </w:p>
    <w:p>
      <w:pPr>
        <w:pStyle w:val="ListNumber"/>
      </w:pPr>
      <w:r>
        <w:t>9. System searches for existing account with email address</w:t>
      </w:r>
    </w:p>
    <w:p>
      <w:pPr>
        <w:pStyle w:val="ListNumber"/>
      </w:pPr>
      <w:r>
        <w:t>10. If account not found, system checks Allow New Account Creation setting</w:t>
      </w:r>
    </w:p>
    <w:p>
      <w:pPr>
        <w:pStyle w:val="ListNumber"/>
      </w:pPr>
      <w:r>
        <w:t>11. If enabled, system creates new account and assigns default roles</w:t>
      </w:r>
    </w:p>
    <w:p>
      <w:pPr>
        <w:pStyle w:val="ListNumber"/>
      </w:pPr>
      <w:r>
        <w:t>12. System generates unique UUID as verification code</w:t>
      </w:r>
    </w:p>
    <w:p>
      <w:pPr>
        <w:pStyle w:val="ListNumber"/>
      </w:pPr>
      <w:r>
        <w:t>13. System creates VerificationLinkDetails with code, email, expiry (30 min), state=GENERATED</w:t>
      </w:r>
    </w:p>
    <w:p>
      <w:pPr>
        <w:pStyle w:val="ListNumber"/>
      </w:pPr>
      <w:r>
        <w:t>14. System stores verification details in KeyValueStore</w:t>
      </w:r>
    </w:p>
    <w:p>
      <w:pPr>
        <w:pStyle w:val="ListNumber"/>
      </w:pPr>
      <w:r>
        <w:t>15. System generates temporary session ID and stores mapping</w:t>
      </w:r>
    </w:p>
    <w:p>
      <w:pPr>
        <w:pStyle w:val="ListNumber"/>
      </w:pPr>
      <w:r>
        <w:t>16. System composes email with verification link</w:t>
      </w:r>
    </w:p>
    <w:p>
      <w:pPr>
        <w:pStyle w:val="ListNumber"/>
      </w:pPr>
      <w:r>
        <w:t>17. System connects to SMTP server using configured credentials</w:t>
      </w:r>
    </w:p>
    <w:p>
      <w:pPr>
        <w:pStyle w:val="ListNumber"/>
      </w:pPr>
      <w:r>
        <w:t>18. System sends email via JavaMail</w:t>
      </w:r>
    </w:p>
    <w:p>
      <w:pPr>
        <w:pStyle w:val="ListNumber"/>
      </w:pPr>
      <w:r>
        <w:t>19. System redirects user to /authn/waiting page</w:t>
      </w:r>
    </w:p>
    <w:p>
      <w:pPr>
        <w:pStyle w:val="ListNumber"/>
      </w:pPr>
      <w:r>
        <w:t>20. User opens email and clicks verification link</w:t>
      </w:r>
    </w:p>
    <w:p>
      <w:pPr>
        <w:pStyle w:val="ListNumber"/>
      </w:pPr>
      <w:r>
        <w:t>21. Browser sends GET request to /authn/?code=[uuid]</w:t>
      </w:r>
    </w:p>
    <w:p>
      <w:pPr>
        <w:pStyle w:val="ListNumber"/>
      </w:pPr>
      <w:r>
        <w:t>22. System retrieves verification details using code</w:t>
      </w:r>
    </w:p>
    <w:p>
      <w:pPr>
        <w:pStyle w:val="ListNumber"/>
      </w:pPr>
      <w:r>
        <w:t>23. System validates link is not expired (&lt; 30 minutes old)</w:t>
      </w:r>
    </w:p>
    <w:p>
      <w:pPr>
        <w:pStyle w:val="ListNumber"/>
      </w:pPr>
      <w:r>
        <w:t>24. System validates link state is GENERATED (not USED)</w:t>
      </w:r>
    </w:p>
    <w:p>
      <w:pPr>
        <w:pStyle w:val="ListNumber"/>
      </w:pPr>
      <w:r>
        <w:t>25. System validates code matches stored secret</w:t>
      </w:r>
    </w:p>
    <w:p>
      <w:pPr>
        <w:pStyle w:val="ListNumber"/>
      </w:pPr>
      <w:r>
        <w:t>26. System updates link state to USED</w:t>
      </w:r>
    </w:p>
    <w:p>
      <w:pPr>
        <w:pStyle w:val="ListNumber"/>
      </w:pPr>
      <w:r>
        <w:t>27. System generates new authenticated session ID</w:t>
      </w:r>
    </w:p>
    <w:p>
      <w:pPr>
        <w:pStyle w:val="ListNumber"/>
      </w:pPr>
      <w:r>
        <w:t>28. System maps session ID to account ID in SessionManager</w:t>
      </w:r>
    </w:p>
    <w:p>
      <w:pPr>
        <w:pStyle w:val="ListNumber"/>
      </w:pPr>
      <w:r>
        <w:t>29. System creates X-Krista-Session-Id cookie with HttpOnly and Secure flags</w:t>
      </w:r>
    </w:p>
    <w:p>
      <w:pPr>
        <w:pStyle w:val="ListNumber"/>
      </w:pPr>
      <w:r>
        <w:t>30. System redirects to original URL</w:t>
      </w:r>
    </w:p>
    <w:p>
      <w:pPr>
        <w:pStyle w:val="ListNumber"/>
      </w:pPr>
      <w:r>
        <w:t>31. User is now authenticated with session cookie</w:t>
      </w:r>
    </w:p>
    <w:p>
      <w:pPr>
        <w:pStyle w:val="Heading2"/>
      </w:pPr>
      <w:r>
        <w:t>5.2 State Diagram</w:t>
      </w:r>
    </w:p>
    <w:p>
      <w:r>
        <w:t>Verification links transition through the following states: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Next State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b/>
              </w:rPr>
              <w:t>GENERATED</w:t>
            </w:r>
          </w:p>
        </w:tc>
        <w:tc>
          <w:tcPr>
            <w:tcW w:type="dxa" w:w="3120"/>
          </w:tcPr>
          <w:p>
            <w:r>
              <w:t>Link created and sent via email</w:t>
            </w:r>
          </w:p>
        </w:tc>
        <w:tc>
          <w:tcPr>
            <w:tcW w:type="dxa" w:w="3120"/>
          </w:tcPr>
          <w:p>
            <w:r>
              <w:t>USED or EXPIRED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b/>
              </w:rPr>
              <w:t>USED</w:t>
            </w:r>
          </w:p>
        </w:tc>
        <w:tc>
          <w:tcPr>
            <w:tcW w:type="dxa" w:w="3120"/>
          </w:tcPr>
          <w:p>
            <w:r>
              <w:t>Link successfully verified</w:t>
            </w:r>
          </w:p>
        </w:tc>
        <w:tc>
          <w:tcPr>
            <w:tcW w:type="dxa" w:w="3120"/>
          </w:tcPr>
          <w:p>
            <w:r>
              <w:t>N/A (terminal state)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b/>
              </w:rPr>
              <w:t>EXPIRED</w:t>
            </w:r>
          </w:p>
        </w:tc>
        <w:tc>
          <w:tcPr>
            <w:tcW w:type="dxa" w:w="3120"/>
          </w:tcPr>
          <w:p>
            <w:r>
              <w:t>Link expired (&gt;30 minutes)</w:t>
            </w:r>
          </w:p>
        </w:tc>
        <w:tc>
          <w:tcPr>
            <w:tcW w:type="dxa" w:w="3120"/>
          </w:tcPr>
          <w:p>
            <w:r>
              <w:t>N/A (terminal state)</w:t>
            </w:r>
          </w:p>
        </w:tc>
      </w:tr>
    </w:tbl>
    <w:p/>
    <w:p>
      <w:pPr>
        <w:pStyle w:val="Heading2"/>
      </w:pPr>
      <w:r>
        <w:t>5.3 Security Measures</w:t>
      </w:r>
    </w:p>
    <w:p>
      <w:pPr>
        <w:pStyle w:val="ListBullet"/>
      </w:pPr>
      <w:r>
        <w:rPr>
          <w:b/>
        </w:rPr>
        <w:t xml:space="preserve">Time-Limited Links: </w:t>
      </w:r>
      <w:r>
        <w:t>Verification links expire after 30 minutes (1800000 milliseconds)</w:t>
      </w:r>
    </w:p>
    <w:p>
      <w:pPr>
        <w:pStyle w:val="ListBullet"/>
      </w:pPr>
      <w:r>
        <w:rPr>
          <w:b/>
        </w:rPr>
        <w:t xml:space="preserve">One-Time Use: </w:t>
      </w:r>
      <w:r>
        <w:t>Links can only be used once (state changes to USED after verification)</w:t>
      </w:r>
    </w:p>
    <w:p>
      <w:pPr>
        <w:pStyle w:val="ListBullet"/>
      </w:pPr>
      <w:r>
        <w:rPr>
          <w:b/>
        </w:rPr>
        <w:t xml:space="preserve">Unique Codes: </w:t>
      </w:r>
      <w:r>
        <w:t>Each link has unique UUID v4 code (128-bit random identifier)</w:t>
      </w:r>
    </w:p>
    <w:p>
      <w:pPr>
        <w:pStyle w:val="ListBullet"/>
      </w:pPr>
      <w:r>
        <w:rPr>
          <w:b/>
        </w:rPr>
        <w:t xml:space="preserve">Secure Cookies: </w:t>
      </w:r>
      <w:r>
        <w:t>Session cookies have HttpOnly and Secure flags set</w:t>
      </w:r>
    </w:p>
    <w:p>
      <w:pPr>
        <w:pStyle w:val="ListBullet"/>
      </w:pPr>
      <w:r>
        <w:rPr>
          <w:b/>
        </w:rPr>
        <w:t xml:space="preserve">Domain Validation: </w:t>
      </w:r>
      <w:r>
        <w:t>Email domains validated against whitelist before sending</w:t>
      </w:r>
    </w:p>
    <w:p>
      <w:pPr>
        <w:pStyle w:val="ListBullet"/>
      </w:pPr>
      <w:r>
        <w:rPr>
          <w:b/>
        </w:rPr>
        <w:t xml:space="preserve">Email Validation: </w:t>
      </w:r>
      <w:r>
        <w:t>Email format validated with regex pattern</w:t>
      </w:r>
    </w:p>
    <w:p>
      <w:pPr>
        <w:pStyle w:val="ListBullet"/>
      </w:pPr>
      <w:r>
        <w:rPr>
          <w:b/>
        </w:rPr>
        <w:t xml:space="preserve">HTTPS Required: </w:t>
      </w:r>
      <w:r>
        <w:t>Secure flag requires HTTPS for cookie transmission</w:t>
      </w:r>
    </w:p>
    <w:p>
      <w:pPr>
        <w:pStyle w:val="ListBullet"/>
      </w:pPr>
      <w:r>
        <w:rPr>
          <w:b/>
        </w:rPr>
        <w:t xml:space="preserve">Session Isolation: </w:t>
      </w:r>
      <w:r>
        <w:t>Each session mapped to specific account ID</w:t>
      </w:r>
    </w:p>
    <w:p>
      <w:pPr>
        <w:pStyle w:val="ListBullet"/>
      </w:pPr>
      <w:r>
        <w:rPr>
          <w:b/>
        </w:rPr>
        <w:t xml:space="preserve">No Password Storage: </w:t>
      </w:r>
      <w:r>
        <w:t>No passwords stored for users (only SMTP credentials)</w:t>
      </w:r>
    </w:p>
    <w:p>
      <w:pPr>
        <w:pStyle w:val="ListBullet"/>
      </w:pPr>
      <w:r>
        <w:rPr>
          <w:b/>
        </w:rPr>
        <w:t xml:space="preserve">SSL/TLS Email: </w:t>
      </w:r>
      <w:r>
        <w:t>Emails sent over encrypted SMTP connection</w:t>
      </w:r>
    </w:p>
    <w:p>
      <w:r>
        <w:br w:type="page"/>
      </w:r>
    </w:p>
    <w:p>
      <w:pPr>
        <w:pStyle w:val="Heading1"/>
      </w:pPr>
      <w:r>
        <w:t>6. Session Management</w:t>
      </w:r>
    </w:p>
    <w:p>
      <w:pPr>
        <w:pStyle w:val="Heading2"/>
      </w:pPr>
      <w:r>
        <w:t>6.1 Session Lifecycle</w:t>
      </w:r>
    </w:p>
    <w:p>
      <w:pPr>
        <w:pStyle w:val="Heading3"/>
      </w:pPr>
      <w:r>
        <w:t>Session Creation</w:t>
      </w:r>
    </w:p>
    <w:p>
      <w:r>
        <w:t>Sessions are created after successful verification link validation:</w:t>
      </w:r>
    </w:p>
    <w:p>
      <w:pPr>
        <w:pStyle w:val="ListBullet"/>
      </w:pPr>
      <w:r>
        <w:rPr>
          <w:b/>
        </w:rPr>
        <w:t xml:space="preserve">Session ID Generation: </w:t>
      </w:r>
      <w:r>
        <w:t>UUID.randomUUID().toString() generates unique session ID</w:t>
      </w:r>
    </w:p>
    <w:p>
      <w:pPr>
        <w:pStyle w:val="ListBullet"/>
      </w:pPr>
      <w:r>
        <w:rPr>
          <w:b/>
        </w:rPr>
        <w:t xml:space="preserve">Account Mapping: </w:t>
      </w:r>
      <w:r>
        <w:t>Session ID mapped to account ID in KeyValueStore</w:t>
      </w:r>
    </w:p>
    <w:p>
      <w:pPr>
        <w:pStyle w:val="ListBullet"/>
      </w:pPr>
      <w:r>
        <w:rPr>
          <w:b/>
        </w:rPr>
        <w:t xml:space="preserve">Storage: </w:t>
      </w:r>
      <w:r>
        <w:t>Stored with key format: "session-[session-id]"</w:t>
      </w:r>
    </w:p>
    <w:p>
      <w:pPr>
        <w:pStyle w:val="ListBullet"/>
      </w:pPr>
      <w:r>
        <w:rPr>
          <w:b/>
        </w:rPr>
        <w:t xml:space="preserve">Cookie Creation: </w:t>
      </w:r>
      <w:r>
        <w:t>X-Krista-Session-Id cookie created with session ID</w:t>
      </w:r>
    </w:p>
    <w:p>
      <w:pPr>
        <w:pStyle w:val="ListBullet"/>
      </w:pPr>
      <w:r>
        <w:rPr>
          <w:b/>
        </w:rPr>
        <w:t xml:space="preserve">Cookie Attributes: </w:t>
      </w:r>
      <w:r>
        <w:t>HttpOnly=true, Secure=true, Path=/, SameSite=None</w:t>
      </w:r>
    </w:p>
    <w:p>
      <w:pPr>
        <w:pStyle w:val="Heading3"/>
      </w:pPr>
      <w:r>
        <w:t>Session Validation</w:t>
      </w:r>
    </w:p>
    <w:p>
      <w:r>
        <w:t>On subsequent requests, the system validates the session:</w:t>
      </w:r>
    </w:p>
    <w:p>
      <w:pPr>
        <w:pStyle w:val="ListNumber"/>
      </w:pPr>
      <w:r>
        <w:t>1. Extract X-Krista-Session-Id cookie from HTTP request</w:t>
      </w:r>
    </w:p>
    <w:p>
      <w:pPr>
        <w:pStyle w:val="ListNumber"/>
      </w:pPr>
      <w:r>
        <w:t>2. Look up session in SessionManager using session ID</w:t>
      </w:r>
    </w:p>
    <w:p>
      <w:pPr>
        <w:pStyle w:val="ListNumber"/>
      </w:pPr>
      <w:r>
        <w:t>3. Retrieve account ID associated with session</w:t>
      </w:r>
    </w:p>
    <w:p>
      <w:pPr>
        <w:pStyle w:val="ListNumber"/>
      </w:pPr>
      <w:r>
        <w:t>4. If found: Request is authenticated with account ID</w:t>
      </w:r>
    </w:p>
    <w:p>
      <w:pPr>
        <w:pStyle w:val="ListNumber"/>
      </w:pPr>
      <w:r>
        <w:t>5. If not found: Return null (user must re-authenticate)</w:t>
      </w:r>
    </w:p>
    <w:p>
      <w:pPr>
        <w:pStyle w:val="Heading3"/>
      </w:pPr>
      <w:r>
        <w:t>Session Termination</w:t>
      </w:r>
    </w:p>
    <w:p>
      <w:r>
        <w:t>Sessions can be terminated through:</w:t>
      </w:r>
    </w:p>
    <w:p>
      <w:pPr>
        <w:pStyle w:val="ListBullet"/>
      </w:pPr>
      <w:r>
        <w:rPr>
          <w:b/>
        </w:rPr>
        <w:t xml:space="preserve">Explicit Logout: </w:t>
      </w:r>
      <w:r>
        <w:t>User calls POST /authn/logout → Session removed from SessionManager</w:t>
      </w:r>
    </w:p>
    <w:p>
      <w:pPr>
        <w:pStyle w:val="ListBullet"/>
      </w:pPr>
      <w:r>
        <w:rPr>
          <w:b/>
        </w:rPr>
        <w:t xml:space="preserve">Session Expiry: </w:t>
      </w:r>
      <w:r>
        <w:t>Platform may expire sessions based on inactivity (platform-dependent)</w:t>
      </w:r>
    </w:p>
    <w:p>
      <w:pPr>
        <w:pStyle w:val="ListBullet"/>
      </w:pPr>
      <w:r>
        <w:rPr>
          <w:b/>
        </w:rPr>
        <w:t xml:space="preserve">Manual Removal: </w:t>
      </w:r>
      <w:r>
        <w:t>Administrator can remove sessions from KeyValueStore</w:t>
      </w:r>
    </w:p>
    <w:p>
      <w:pPr>
        <w:pStyle w:val="Heading2"/>
      </w:pPr>
      <w:r>
        <w:t>6.2 SessionManager Implementation</w:t>
      </w:r>
    </w:p>
    <w:p>
      <w:pPr>
        <w:pStyle w:val="Heading3"/>
      </w:pPr>
      <w:r>
        <w:t>Class: SessionManager</w:t>
      </w:r>
    </w:p>
    <w:p>
      <w:r>
        <w:t>Location: app.krista.extensions.krista.authentication.email_authentication.impl.SessionManager</w:t>
      </w:r>
    </w:p>
    <w:p>
      <w:pPr>
        <w:pStyle w:val="Heading3"/>
      </w:pPr>
      <w:r>
        <w:t>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create()</w:t>
            </w:r>
          </w:p>
        </w:tc>
        <w:tc>
          <w:tcPr>
            <w:tcW w:type="dxa" w:w="3120"/>
          </w:tcPr>
          <w:p>
            <w:r>
              <w:t>String accountId</w:t>
            </w:r>
          </w:p>
        </w:tc>
        <w:tc>
          <w:tcPr>
            <w:tcW w:type="dxa" w:w="3120"/>
          </w:tcPr>
          <w:p>
            <w:r>
              <w:t>Creates new session, returns session ID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getAccountId()</w:t>
            </w:r>
          </w:p>
        </w:tc>
        <w:tc>
          <w:tcPr>
            <w:tcW w:type="dxa" w:w="3120"/>
          </w:tcPr>
          <w:p>
            <w:r>
              <w:t>String sessionId</w:t>
            </w:r>
          </w:p>
        </w:tc>
        <w:tc>
          <w:tcPr>
            <w:tcW w:type="dxa" w:w="3120"/>
          </w:tcPr>
          <w:p>
            <w:r>
              <w:t>Retrieves account ID for session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remove()</w:t>
            </w:r>
          </w:p>
        </w:tc>
        <w:tc>
          <w:tcPr>
            <w:tcW w:type="dxa" w:w="3120"/>
          </w:tcPr>
          <w:p>
            <w:r>
              <w:t>String sessionId</w:t>
            </w:r>
          </w:p>
        </w:tc>
        <w:tc>
          <w:tcPr>
            <w:tcW w:type="dxa" w:w="3120"/>
          </w:tcPr>
          <w:p>
            <w:r>
              <w:t>Removes session from storage</w:t>
            </w:r>
          </w:p>
        </w:tc>
      </w:tr>
    </w:tbl>
    <w:p/>
    <w:p>
      <w:pPr>
        <w:pStyle w:val="Heading3"/>
      </w:pPr>
      <w:r>
        <w:t>Storage Format</w:t>
      </w:r>
    </w:p>
    <w:p>
      <w:r>
        <w:t>Sessions are stored in KeyValueStore with the following format:</w:t>
      </w:r>
    </w:p>
    <w:p>
      <w:pPr>
        <w:pStyle w:val="ListBullet"/>
      </w:pPr>
      <w:r>
        <w:rPr>
          <w:b/>
        </w:rPr>
        <w:t xml:space="preserve">Key: </w:t>
      </w:r>
      <w:r>
        <w:rPr>
          <w:rFonts w:ascii="Courier New" w:hAnsi="Courier New"/>
        </w:rPr>
        <w:t>session-[session-id]</w:t>
      </w:r>
    </w:p>
    <w:p>
      <w:pPr>
        <w:pStyle w:val="ListBullet"/>
      </w:pPr>
      <w:r>
        <w:rPr>
          <w:b/>
        </w:rPr>
        <w:t xml:space="preserve">Value: </w:t>
      </w:r>
      <w:r>
        <w:rPr>
          <w:rFonts w:ascii="Courier New" w:hAnsi="Courier New"/>
        </w:rPr>
        <w:t>[account-id]</w:t>
      </w:r>
    </w:p>
    <w:p>
      <w:pPr>
        <w:pStyle w:val="ListBullet"/>
      </w:pPr>
      <w:r>
        <w:rPr>
          <w:b/>
        </w:rPr>
        <w:t xml:space="preserve">Example Key: </w:t>
      </w:r>
      <w:r>
        <w:rPr>
          <w:rFonts w:ascii="Courier New" w:hAnsi="Courier New"/>
        </w:rPr>
        <w:t>session-550e8400-e29b-41d4-a716-446655440000</w:t>
      </w:r>
    </w:p>
    <w:p>
      <w:pPr>
        <w:pStyle w:val="ListBullet"/>
      </w:pPr>
      <w:r>
        <w:rPr>
          <w:b/>
        </w:rPr>
        <w:t xml:space="preserve">Example Value: </w:t>
      </w:r>
      <w:r>
        <w:rPr>
          <w:rFonts w:ascii="Courier New" w:hAnsi="Courier New"/>
        </w:rPr>
        <w:t>acc_12345</w:t>
      </w:r>
    </w:p>
    <w:p>
      <w:pPr>
        <w:pStyle w:val="Heading2"/>
      </w:pPr>
      <w:r>
        <w:t>6.3 Cookie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X-Krista-Session-Id</w:t>
            </w:r>
          </w:p>
        </w:tc>
      </w:tr>
      <w:tr>
        <w:tc>
          <w:tcPr>
            <w:tcW w:type="dxa" w:w="4680"/>
          </w:tcPr>
          <w:p>
            <w:r>
              <w:t>Value</w:t>
            </w:r>
          </w:p>
        </w:tc>
        <w:tc>
          <w:tcPr>
            <w:tcW w:type="dxa" w:w="4680"/>
          </w:tcPr>
          <w:p>
            <w:r>
              <w:t>UUID session identifier</w:t>
            </w:r>
          </w:p>
        </w:tc>
      </w:tr>
      <w:tr>
        <w:tc>
          <w:tcPr>
            <w:tcW w:type="dxa" w:w="4680"/>
          </w:tcPr>
          <w:p>
            <w:r>
              <w:t>HttpOnly</w:t>
            </w:r>
          </w:p>
        </w:tc>
        <w:tc>
          <w:tcPr>
            <w:tcW w:type="dxa" w:w="4680"/>
          </w:tcPr>
          <w:p>
            <w:r>
              <w:t>true (prevents JavaScript access)</w:t>
            </w:r>
          </w:p>
        </w:tc>
      </w:tr>
      <w:tr>
        <w:tc>
          <w:tcPr>
            <w:tcW w:type="dxa" w:w="4680"/>
          </w:tcPr>
          <w:p>
            <w:r>
              <w:t>Secure</w:t>
            </w:r>
          </w:p>
        </w:tc>
        <w:tc>
          <w:tcPr>
            <w:tcW w:type="dxa" w:w="4680"/>
          </w:tcPr>
          <w:p>
            <w:r>
              <w:t>true (requires HTTPS)</w:t>
            </w:r>
          </w:p>
        </w:tc>
      </w:tr>
      <w:tr>
        <w:tc>
          <w:tcPr>
            <w:tcW w:type="dxa" w:w="4680"/>
          </w:tcPr>
          <w:p>
            <w:r>
              <w:t>Path</w:t>
            </w:r>
          </w:p>
        </w:tc>
        <w:tc>
          <w:tcPr>
            <w:tcW w:type="dxa" w:w="4680"/>
          </w:tcPr>
          <w:p>
            <w:r>
              <w:t>/ (available to all paths)</w:t>
            </w:r>
          </w:p>
        </w:tc>
      </w:tr>
      <w:tr>
        <w:tc>
          <w:tcPr>
            <w:tcW w:type="dxa" w:w="4680"/>
          </w:tcPr>
          <w:p>
            <w:r>
              <w:t>SameSite</w:t>
            </w:r>
          </w:p>
        </w:tc>
        <w:tc>
          <w:tcPr>
            <w:tcW w:type="dxa" w:w="4680"/>
          </w:tcPr>
          <w:p>
            <w:r>
              <w:t>None (allows cross-site requests)</w:t>
            </w:r>
          </w:p>
        </w:tc>
      </w:tr>
    </w:tbl>
    <w:p>
      <w:r>
        <w:br w:type="page"/>
      </w:r>
    </w:p>
    <w:p>
      <w:pPr>
        <w:pStyle w:val="Heading1"/>
      </w:pPr>
      <w:r>
        <w:t>7. Email Sending</w:t>
      </w:r>
    </w:p>
    <w:p>
      <w:pPr>
        <w:pStyle w:val="Heading2"/>
      </w:pPr>
      <w:r>
        <w:t>7.1 SMTP Configuration</w:t>
      </w:r>
    </w:p>
    <w:p>
      <w:r>
        <w:t>The extension uses JavaMail API to send verification emails via SMTP. Configuration is provided through extension attributes.</w:t>
      </w:r>
    </w:p>
    <w:p>
      <w:pPr>
        <w:pStyle w:val="Heading3"/>
      </w:pPr>
      <w:r>
        <w:t>SMTP Properties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 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mail.smtp.host</w:t>
            </w:r>
          </w:p>
        </w:tc>
        <w:tc>
          <w:tcPr>
            <w:tcW w:type="dxa" w:w="3120"/>
          </w:tcPr>
          <w:p>
            <w:r>
              <w:t>SMTP Host attribute</w:t>
            </w:r>
          </w:p>
        </w:tc>
        <w:tc>
          <w:tcPr>
            <w:tcW w:type="dxa" w:w="3120"/>
          </w:tcPr>
          <w:p>
            <w:r>
              <w:t>SMTP server hostname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mail.smtp.port</w:t>
            </w:r>
          </w:p>
        </w:tc>
        <w:tc>
          <w:tcPr>
            <w:tcW w:type="dxa" w:w="3120"/>
          </w:tcPr>
          <w:p>
            <w:r>
              <w:t>SMTP Port attribute</w:t>
            </w:r>
          </w:p>
        </w:tc>
        <w:tc>
          <w:tcPr>
            <w:tcW w:type="dxa" w:w="3120"/>
          </w:tcPr>
          <w:p>
            <w:r>
              <w:t>SMTP server 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mail.smtp.auth</w:t>
            </w:r>
          </w:p>
        </w:tc>
        <w:tc>
          <w:tcPr>
            <w:tcW w:type="dxa" w:w="3120"/>
          </w:tcPr>
          <w:p>
            <w:r>
              <w:t>true (hardcoded)</w:t>
            </w:r>
          </w:p>
        </w:tc>
        <w:tc>
          <w:tcPr>
            <w:tcW w:type="dxa" w:w="3120"/>
          </w:tcPr>
          <w:p>
            <w:r>
              <w:t>Enable SMTP authentication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mail.smtp.socketFactory.port</w:t>
            </w:r>
          </w:p>
        </w:tc>
        <w:tc>
          <w:tcPr>
            <w:tcW w:type="dxa" w:w="3120"/>
          </w:tcPr>
          <w:p>
            <w:r>
              <w:t>465 (hardcoded)</w:t>
            </w:r>
          </w:p>
        </w:tc>
        <w:tc>
          <w:tcPr>
            <w:tcW w:type="dxa" w:w="3120"/>
          </w:tcPr>
          <w:p>
            <w:r>
              <w:t>SSL socket 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mail.smtp.socketFactory.class</w:t>
            </w:r>
          </w:p>
        </w:tc>
        <w:tc>
          <w:tcPr>
            <w:tcW w:type="dxa" w:w="3120"/>
          </w:tcPr>
          <w:p>
            <w:r>
              <w:t>javax.net.ssl.SSLSocketFactory</w:t>
            </w:r>
          </w:p>
        </w:tc>
        <w:tc>
          <w:tcPr>
            <w:tcW w:type="dxa" w:w="3120"/>
          </w:tcPr>
          <w:p>
            <w:r>
              <w:t>SSL socket factory class</w:t>
            </w:r>
          </w:p>
        </w:tc>
      </w:tr>
    </w:tbl>
    <w:p/>
    <w:p>
      <w:pPr>
        <w:pStyle w:val="Heading2"/>
      </w:pPr>
      <w:r>
        <w:t>7.2 Email Composition</w:t>
      </w:r>
    </w:p>
    <w:p>
      <w:pPr>
        <w:pStyle w:val="Heading3"/>
      </w:pPr>
      <w:r>
        <w:t>Email Structure</w:t>
      </w:r>
    </w:p>
    <w:p>
      <w:pPr>
        <w:pStyle w:val="ListBullet"/>
      </w:pPr>
      <w:r>
        <w:rPr>
          <w:b/>
        </w:rPr>
        <w:t xml:space="preserve">From: </w:t>
      </w:r>
      <w:r>
        <w:t>Email Address of Sender (from configuration)</w:t>
      </w:r>
    </w:p>
    <w:p>
      <w:pPr>
        <w:pStyle w:val="ListBullet"/>
      </w:pPr>
      <w:r>
        <w:rPr>
          <w:b/>
        </w:rPr>
        <w:t xml:space="preserve">To: </w:t>
      </w:r>
      <w:r>
        <w:t>User email address (from login form)</w:t>
      </w:r>
    </w:p>
    <w:p>
      <w:pPr>
        <w:pStyle w:val="ListBullet"/>
      </w:pPr>
      <w:r>
        <w:rPr>
          <w:b/>
        </w:rPr>
        <w:t xml:space="preserve">Subject: </w:t>
      </w:r>
      <w:r>
        <w:t>"Email Authentication Link"</w:t>
      </w:r>
    </w:p>
    <w:p>
      <w:pPr>
        <w:pStyle w:val="ListBullet"/>
      </w:pPr>
      <w:r>
        <w:rPr>
          <w:b/>
        </w:rPr>
        <w:t xml:space="preserve">Content-Type: </w:t>
      </w:r>
      <w:r>
        <w:t>text/html; charset=utf-8</w:t>
      </w:r>
    </w:p>
    <w:p>
      <w:pPr>
        <w:pStyle w:val="ListBullet"/>
      </w:pPr>
      <w:r>
        <w:rPr>
          <w:b/>
        </w:rPr>
        <w:t xml:space="preserve">Body: </w:t>
      </w:r>
      <w:r>
        <w:t>HTML template with verification link</w:t>
      </w:r>
    </w:p>
    <w:p>
      <w:pPr>
        <w:pStyle w:val="Heading3"/>
      </w:pPr>
      <w:r>
        <w:t>Verification Link Format</w:t>
      </w:r>
    </w:p>
    <w:p>
      <w:r>
        <w:t>The verification link embedded in the email follows this format:</w:t>
      </w:r>
    </w:p>
    <w:p>
      <w:r>
        <w:rPr>
          <w:rFonts w:ascii="Courier New" w:hAnsi="Courier New"/>
          <w:sz w:val="20"/>
        </w:rPr>
        <w:t>https://[appliance-url]/authn/?code=[uuid]&amp;X-Krista-Original-URI=[encoded-url]</w:t>
      </w:r>
    </w:p>
    <w:p>
      <w:pPr>
        <w:pStyle w:val="Heading3"/>
      </w:pPr>
      <w:r>
        <w:t>Link Components</w:t>
      </w:r>
    </w:p>
    <w:p>
      <w:pPr>
        <w:pStyle w:val="ListBullet"/>
      </w:pPr>
      <w:r>
        <w:rPr>
          <w:rFonts w:ascii="Courier New" w:hAnsi="Courier New"/>
          <w:b/>
        </w:rPr>
        <w:t xml:space="preserve">[appliance-url]: </w:t>
      </w:r>
      <w:r>
        <w:t>Krista appliance hostname (from LocationProvider)</w:t>
      </w:r>
    </w:p>
    <w:p>
      <w:pPr>
        <w:pStyle w:val="ListBullet"/>
      </w:pPr>
      <w:r>
        <w:rPr>
          <w:rFonts w:ascii="Courier New" w:hAnsi="Courier New"/>
          <w:b/>
        </w:rPr>
        <w:t xml:space="preserve">[uuid]: </w:t>
      </w:r>
      <w:r>
        <w:t>Unique verification code (UUID v4)</w:t>
      </w:r>
    </w:p>
    <w:p>
      <w:pPr>
        <w:pStyle w:val="ListBullet"/>
      </w:pPr>
      <w:r>
        <w:rPr>
          <w:rFonts w:ascii="Courier New" w:hAnsi="Courier New"/>
          <w:b/>
        </w:rPr>
        <w:t xml:space="preserve">[encoded-url]: </w:t>
      </w:r>
      <w:r>
        <w:t>URL-encoded original URL to redirect after authentication</w:t>
      </w:r>
    </w:p>
    <w:p>
      <w:pPr>
        <w:pStyle w:val="Heading2"/>
      </w:pPr>
      <w:r>
        <w:t>7.3 Email Sending Process</w:t>
      </w:r>
    </w:p>
    <w:p>
      <w:pPr>
        <w:pStyle w:val="ListNumber"/>
      </w:pPr>
      <w:r>
        <w:t>1. Validate email address format</w:t>
      </w:r>
    </w:p>
    <w:p>
      <w:pPr>
        <w:pStyle w:val="ListNumber"/>
      </w:pPr>
      <w:r>
        <w:t>2. Create SMTP properties from configuration</w:t>
      </w:r>
    </w:p>
    <w:p>
      <w:pPr>
        <w:pStyle w:val="ListNumber"/>
      </w:pPr>
      <w:r>
        <w:t>3. Create MailSessionProvider with SMTP account and password</w:t>
      </w:r>
    </w:p>
    <w:p>
      <w:pPr>
        <w:pStyle w:val="ListNumber"/>
      </w:pPr>
      <w:r>
        <w:t>4. Create EmailSender with mail session</w:t>
      </w:r>
    </w:p>
    <w:p>
      <w:pPr>
        <w:pStyle w:val="ListNumber"/>
      </w:pPr>
      <w:r>
        <w:t>5. Compose email message with verification link</w:t>
      </w:r>
    </w:p>
    <w:p>
      <w:pPr>
        <w:pStyle w:val="ListNumber"/>
      </w:pPr>
      <w:r>
        <w:t>6. Send email via SMTP</w:t>
      </w:r>
    </w:p>
    <w:p>
      <w:pPr>
        <w:pStyle w:val="ListNumber"/>
      </w:pPr>
      <w:r>
        <w:t>7. Handle SMTP exceptions (authentication, connection, delivery)</w:t>
      </w:r>
    </w:p>
    <w:p>
      <w:pPr>
        <w:pStyle w:val="Heading2"/>
      </w:pPr>
      <w:r>
        <w:t>7.4 Error Handling</w:t>
      </w:r>
    </w:p>
    <w:p>
      <w:r>
        <w:t>Common SMTP errors and their causes: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AuthenticationFailedException</w:t>
            </w:r>
          </w:p>
        </w:tc>
        <w:tc>
          <w:tcPr>
            <w:tcW w:type="dxa" w:w="3120"/>
          </w:tcPr>
          <w:p>
            <w:r>
              <w:t>Invalid SMTP credentials</w:t>
            </w:r>
          </w:p>
        </w:tc>
        <w:tc>
          <w:tcPr>
            <w:tcW w:type="dxa" w:w="3120"/>
          </w:tcPr>
          <w:p>
            <w:r>
              <w:t>Verify Sender Account and Password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MessagingException</w:t>
            </w:r>
          </w:p>
        </w:tc>
        <w:tc>
          <w:tcPr>
            <w:tcW w:type="dxa" w:w="3120"/>
          </w:tcPr>
          <w:p>
            <w:r>
              <w:t>SMTP server unreachable</w:t>
            </w:r>
          </w:p>
        </w:tc>
        <w:tc>
          <w:tcPr>
            <w:tcW w:type="dxa" w:w="3120"/>
          </w:tcPr>
          <w:p>
            <w:r>
              <w:t>Check SMTP Host and Port, verify firewall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SendFailedException</w:t>
            </w:r>
          </w:p>
        </w:tc>
        <w:tc>
          <w:tcPr>
            <w:tcW w:type="dxa" w:w="3120"/>
          </w:tcPr>
          <w:p>
            <w:r>
              <w:t>Email rejected by server</w:t>
            </w:r>
          </w:p>
        </w:tc>
        <w:tc>
          <w:tcPr>
            <w:tcW w:type="dxa" w:w="3120"/>
          </w:tcPr>
          <w:p>
            <w:r>
              <w:t>Check sender email authorization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SocketException</w:t>
            </w:r>
          </w:p>
        </w:tc>
        <w:tc>
          <w:tcPr>
            <w:tcW w:type="dxa" w:w="3120"/>
          </w:tcPr>
          <w:p>
            <w:r>
              <w:t>Network connectivity issue</w:t>
            </w:r>
          </w:p>
        </w:tc>
        <w:tc>
          <w:tcPr>
            <w:tcW w:type="dxa" w:w="3120"/>
          </w:tcPr>
          <w:p>
            <w:r>
              <w:t>Verify network connection to SMTP server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SSLException</w:t>
            </w:r>
          </w:p>
        </w:tc>
        <w:tc>
          <w:tcPr>
            <w:tcW w:type="dxa" w:w="3120"/>
          </w:tcPr>
          <w:p>
            <w:r>
              <w:t>SSL/TLS configuration issue</w:t>
            </w:r>
          </w:p>
        </w:tc>
        <w:tc>
          <w:tcPr>
            <w:tcW w:type="dxa" w:w="3120"/>
          </w:tcPr>
          <w:p>
            <w:r>
              <w:t>Verify SSL settings and certificates</w:t>
            </w:r>
          </w:p>
        </w:tc>
      </w:tr>
    </w:tbl>
    <w:p>
      <w:r>
        <w:br w:type="page"/>
      </w:r>
    </w:p>
    <w:p>
      <w:pPr>
        <w:pStyle w:val="Heading1"/>
      </w:pPr>
      <w:r>
        <w:t>8. Error Handling</w:t>
      </w:r>
    </w:p>
    <w:p>
      <w:pPr>
        <w:pStyle w:val="Heading2"/>
      </w:pPr>
      <w:r>
        <w:t>8.1 Error Categories</w:t>
      </w:r>
    </w:p>
    <w:p>
      <w:pPr>
        <w:pStyle w:val="Heading3"/>
      </w:pPr>
      <w:r>
        <w:t>Configuration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t>Default mail server not yet supported</w:t>
            </w:r>
          </w:p>
        </w:tc>
        <w:tc>
          <w:tcPr>
            <w:tcW w:type="dxa" w:w="3120"/>
          </w:tcPr>
          <w:p>
            <w:r>
              <w:t>Use Default Mail Server = true</w:t>
            </w:r>
          </w:p>
        </w:tc>
        <w:tc>
          <w:tcPr>
            <w:tcW w:type="dxa" w:w="3120"/>
          </w:tcPr>
          <w:p>
            <w:r>
              <w:t>Set to false and configure custom SMTP</w:t>
            </w:r>
          </w:p>
        </w:tc>
      </w:tr>
      <w:tr>
        <w:tc>
          <w:tcPr>
            <w:tcW w:type="dxa" w:w="3120"/>
          </w:tcPr>
          <w:p>
            <w:r>
              <w:t>Role not found</w:t>
            </w:r>
          </w:p>
        </w:tc>
        <w:tc>
          <w:tcPr>
            <w:tcW w:type="dxa" w:w="3120"/>
          </w:tcPr>
          <w:p>
            <w:r>
              <w:t>Default role doesn't exist</w:t>
            </w:r>
          </w:p>
        </w:tc>
        <w:tc>
          <w:tcPr>
            <w:tcW w:type="dxa" w:w="3120"/>
          </w:tcPr>
          <w:p>
            <w:r>
              <w:t>Create role or update configuration</w:t>
            </w:r>
          </w:p>
        </w:tc>
      </w:tr>
      <w:tr>
        <w:tc>
          <w:tcPr>
            <w:tcW w:type="dxa" w:w="3120"/>
          </w:tcPr>
          <w:p>
            <w:r>
              <w:t>Invalid SMTP configuration</w:t>
            </w:r>
          </w:p>
        </w:tc>
        <w:tc>
          <w:tcPr>
            <w:tcW w:type="dxa" w:w="3120"/>
          </w:tcPr>
          <w:p>
            <w:r>
              <w:t>Missing or invalid SMTP settings</w:t>
            </w:r>
          </w:p>
        </w:tc>
        <w:tc>
          <w:tcPr>
            <w:tcW w:type="dxa" w:w="3120"/>
          </w:tcPr>
          <w:p>
            <w:r>
              <w:t>Verify all SMTP fields are correct</w:t>
            </w:r>
          </w:p>
        </w:tc>
      </w:tr>
      <w:tr>
        <w:tc>
          <w:tcPr>
            <w:tcW w:type="dxa" w:w="3120"/>
          </w:tcPr>
          <w:p>
            <w:r>
              <w:t>Configuration validation failed</w:t>
            </w:r>
          </w:p>
        </w:tc>
        <w:tc>
          <w:tcPr>
            <w:tcW w:type="dxa" w:w="3120"/>
          </w:tcPr>
          <w:p>
            <w:r>
              <w:t>Required fields missing</w:t>
            </w:r>
          </w:p>
        </w:tc>
        <w:tc>
          <w:tcPr>
            <w:tcW w:type="dxa" w:w="3120"/>
          </w:tcPr>
          <w:p>
            <w:r>
              <w:t>Fill all required configuration fields</w:t>
            </w:r>
          </w:p>
        </w:tc>
      </w:tr>
    </w:tbl>
    <w:p/>
    <w:p>
      <w:pPr>
        <w:pStyle w:val="Heading3"/>
      </w:pPr>
      <w:r>
        <w:t>Authentication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340"/>
          </w:tcPr>
          <w:p>
            <w:r>
              <w:t>Email address is required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Email parameter missing</w:t>
            </w:r>
          </w:p>
        </w:tc>
        <w:tc>
          <w:tcPr>
            <w:tcW w:type="dxa" w:w="2340"/>
          </w:tcPr>
          <w:p>
            <w:r>
              <w:t>Provide email address</w:t>
            </w:r>
          </w:p>
        </w:tc>
      </w:tr>
      <w:tr>
        <w:tc>
          <w:tcPr>
            <w:tcW w:type="dxa" w:w="2340"/>
          </w:tcPr>
          <w:p>
            <w:r>
              <w:t>Email address '[email]' is not valid.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Invalid email format</w:t>
            </w:r>
          </w:p>
        </w:tc>
        <w:tc>
          <w:tcPr>
            <w:tcW w:type="dxa" w:w="2340"/>
          </w:tcPr>
          <w:p>
            <w:r>
              <w:t>Use valid email format</w:t>
            </w:r>
          </w:p>
        </w:tc>
      </w:tr>
      <w:tr>
        <w:tc>
          <w:tcPr>
            <w:tcW w:type="dxa" w:w="2340"/>
          </w:tcPr>
          <w:p>
            <w:r>
              <w:t>Your domain is not supported: [email]</w:t>
            </w:r>
          </w:p>
        </w:tc>
        <w:tc>
          <w:tcPr>
            <w:tcW w:type="dxa" w:w="2340"/>
          </w:tcPr>
          <w:p>
            <w:r>
              <w:t>403</w:t>
            </w:r>
          </w:p>
        </w:tc>
        <w:tc>
          <w:tcPr>
            <w:tcW w:type="dxa" w:w="2340"/>
          </w:tcPr>
          <w:p>
            <w:r>
              <w:t>Domain not in whitelist</w:t>
            </w:r>
          </w:p>
        </w:tc>
        <w:tc>
          <w:tcPr>
            <w:tcW w:type="dxa" w:w="2340"/>
          </w:tcPr>
          <w:p>
            <w:r>
              <w:t>Add domain to Supported Domains</w:t>
            </w:r>
          </w:p>
        </w:tc>
      </w:tr>
      <w:tr>
        <w:tc>
          <w:tcPr>
            <w:tcW w:type="dxa" w:w="2340"/>
          </w:tcPr>
          <w:p>
            <w:r>
              <w:t>Login failure for: [email]</w:t>
            </w:r>
          </w:p>
        </w:tc>
        <w:tc>
          <w:tcPr>
            <w:tcW w:type="dxa" w:w="2340"/>
          </w:tcPr>
          <w:p>
            <w:r>
              <w:t>404</w:t>
            </w:r>
          </w:p>
        </w:tc>
        <w:tc>
          <w:tcPr>
            <w:tcW w:type="dxa" w:w="2340"/>
          </w:tcPr>
          <w:p>
            <w:r>
              <w:t>Account not found, auto-creation disabled</w:t>
            </w:r>
          </w:p>
        </w:tc>
        <w:tc>
          <w:tcPr>
            <w:tcW w:type="dxa" w:w="2340"/>
          </w:tcPr>
          <w:p>
            <w:r>
              <w:t>Enable auto-creation or create account</w:t>
            </w:r>
          </w:p>
        </w:tc>
      </w:tr>
      <w:tr>
        <w:tc>
          <w:tcPr>
            <w:tcW w:type="dxa" w:w="2340"/>
          </w:tcPr>
          <w:p>
            <w:r>
              <w:t>OriginalUrl parameter is missing.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originalUrl not provided</w:t>
            </w:r>
          </w:p>
        </w:tc>
        <w:tc>
          <w:tcPr>
            <w:tcW w:type="dxa" w:w="2340"/>
          </w:tcPr>
          <w:p>
            <w:r>
              <w:t>Include originalUrl in request</w:t>
            </w:r>
          </w:p>
        </w:tc>
      </w:tr>
      <w:tr>
        <w:tc>
          <w:tcPr>
            <w:tcW w:type="dxa" w:w="2340"/>
          </w:tcPr>
          <w:p>
            <w:r>
              <w:t>Failed to send email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SMTP error</w:t>
            </w:r>
          </w:p>
        </w:tc>
        <w:tc>
          <w:tcPr>
            <w:tcW w:type="dxa" w:w="2340"/>
          </w:tcPr>
          <w:p>
            <w:r>
              <w:t>Check SMTP configuration and connectivity</w:t>
            </w:r>
          </w:p>
        </w:tc>
      </w:tr>
    </w:tbl>
    <w:p/>
    <w:p>
      <w:pPr>
        <w:pStyle w:val="Heading3"/>
      </w:pPr>
      <w:r>
        <w:t>Verification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340"/>
          </w:tcPr>
          <w:p>
            <w:r>
              <w:t>Email verification link is not found.</w:t>
            </w:r>
          </w:p>
        </w:tc>
        <w:tc>
          <w:tcPr>
            <w:tcW w:type="dxa" w:w="2340"/>
          </w:tcPr>
          <w:p>
            <w:r>
              <w:t>404</w:t>
            </w:r>
          </w:p>
        </w:tc>
        <w:tc>
          <w:tcPr>
            <w:tcW w:type="dxa" w:w="2340"/>
          </w:tcPr>
          <w:p>
            <w:r>
              <w:t>Invalid or unknown code</w:t>
            </w:r>
          </w:p>
        </w:tc>
        <w:tc>
          <w:tcPr>
            <w:tcW w:type="dxa" w:w="2340"/>
          </w:tcPr>
          <w:p>
            <w:r>
              <w:t>Request new verification link</w:t>
            </w:r>
          </w:p>
        </w:tc>
      </w:tr>
      <w:tr>
        <w:tc>
          <w:tcPr>
            <w:tcW w:type="dxa" w:w="2340"/>
          </w:tcPr>
          <w:p>
            <w:r>
              <w:t>Email verification link is expired.</w:t>
            </w:r>
          </w:p>
        </w:tc>
        <w:tc>
          <w:tcPr>
            <w:tcW w:type="dxa" w:w="2340"/>
          </w:tcPr>
          <w:p>
            <w:r>
              <w:t>410</w:t>
            </w:r>
          </w:p>
        </w:tc>
        <w:tc>
          <w:tcPr>
            <w:tcW w:type="dxa" w:w="2340"/>
          </w:tcPr>
          <w:p>
            <w:r>
              <w:t>Link older than 30 minutes</w:t>
            </w:r>
          </w:p>
        </w:tc>
        <w:tc>
          <w:tcPr>
            <w:tcW w:type="dxa" w:w="2340"/>
          </w:tcPr>
          <w:p>
            <w:r>
              <w:t>Request new verification link</w:t>
            </w:r>
          </w:p>
        </w:tc>
      </w:tr>
      <w:tr>
        <w:tc>
          <w:tcPr>
            <w:tcW w:type="dxa" w:w="2340"/>
          </w:tcPr>
          <w:p>
            <w:r>
              <w:t>Email verification link is USED.</w:t>
            </w:r>
          </w:p>
        </w:tc>
        <w:tc>
          <w:tcPr>
            <w:tcW w:type="dxa" w:w="2340"/>
          </w:tcPr>
          <w:p>
            <w:r>
              <w:t>409</w:t>
            </w:r>
          </w:p>
        </w:tc>
        <w:tc>
          <w:tcPr>
            <w:tcW w:type="dxa" w:w="2340"/>
          </w:tcPr>
          <w:p>
            <w:r>
              <w:t>Link already used</w:t>
            </w:r>
          </w:p>
        </w:tc>
        <w:tc>
          <w:tcPr>
            <w:tcW w:type="dxa" w:w="2340"/>
          </w:tcPr>
          <w:p>
            <w:r>
              <w:t>Request new verification link</w:t>
            </w:r>
          </w:p>
        </w:tc>
      </w:tr>
      <w:tr>
        <w:tc>
          <w:tcPr>
            <w:tcW w:type="dxa" w:w="2340"/>
          </w:tcPr>
          <w:p>
            <w:r>
              <w:t>Email verification link is not matching.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Code mismatch</w:t>
            </w:r>
          </w:p>
        </w:tc>
        <w:tc>
          <w:tcPr>
            <w:tcW w:type="dxa" w:w="2340"/>
          </w:tcPr>
          <w:p>
            <w:r>
              <w:t>Request new verification link</w:t>
            </w:r>
          </w:p>
        </w:tc>
      </w:tr>
    </w:tbl>
    <w:p/>
    <w:p>
      <w:pPr>
        <w:pStyle w:val="Heading2"/>
      </w:pPr>
      <w:r>
        <w:t>8.2 Exception Handling</w:t>
      </w:r>
    </w:p>
    <w:p>
      <w:r>
        <w:t>The extension uses the following exception handling strategy:</w:t>
      </w:r>
    </w:p>
    <w:p>
      <w:pPr>
        <w:pStyle w:val="ListBullet"/>
      </w:pPr>
      <w:r>
        <w:rPr>
          <w:rFonts w:ascii="Courier New" w:hAnsi="Courier New"/>
          <w:b/>
        </w:rPr>
        <w:t xml:space="preserve">IllegalArgumentException: </w:t>
      </w:r>
      <w:r>
        <w:t>Thrown for validation errors (email format, domain, missing parameters)</w:t>
      </w:r>
    </w:p>
    <w:p>
      <w:pPr>
        <w:pStyle w:val="ListBullet"/>
      </w:pPr>
      <w:r>
        <w:rPr>
          <w:rFonts w:ascii="Courier New" w:hAnsi="Courier New"/>
          <w:b/>
        </w:rPr>
        <w:t xml:space="preserve">IllegalStateException: </w:t>
      </w:r>
      <w:r>
        <w:t>Thrown for state errors (link expired, already used, verification failed)</w:t>
      </w:r>
    </w:p>
    <w:p>
      <w:pPr>
        <w:pStyle w:val="ListBullet"/>
      </w:pPr>
      <w:r>
        <w:rPr>
          <w:rFonts w:ascii="Courier New" w:hAnsi="Courier New"/>
          <w:b/>
        </w:rPr>
        <w:t xml:space="preserve">IOException: </w:t>
      </w:r>
      <w:r>
        <w:t>Thrown for I/O errors (KeyValueStore access, email sending)</w:t>
      </w:r>
    </w:p>
    <w:p>
      <w:pPr>
        <w:pStyle w:val="ListBullet"/>
      </w:pPr>
      <w:r>
        <w:rPr>
          <w:rFonts w:ascii="Courier New" w:hAnsi="Courier New"/>
          <w:b/>
        </w:rPr>
        <w:t xml:space="preserve">MessagingException: </w:t>
      </w:r>
      <w:r>
        <w:t>Thrown for SMTP/email errors (wrapped in IllegalStateException)</w:t>
      </w:r>
    </w:p>
    <w:p>
      <w:pPr>
        <w:pStyle w:val="Heading2"/>
      </w:pPr>
      <w:r>
        <w:t>8.3 Error Response Format</w:t>
      </w:r>
    </w:p>
    <w:p>
      <w:r>
        <w:t>Error responses follow these patterns:</w:t>
      </w:r>
    </w:p>
    <w:p>
      <w:pPr>
        <w:pStyle w:val="Heading3"/>
      </w:pPr>
      <w:r>
        <w:t>HTML Error Response (Login Page)</w:t>
      </w:r>
    </w:p>
    <w:p>
      <w:r>
        <w:t>When errors occur during login, the login page is re-displayed with error message:</w:t>
      </w:r>
    </w:p>
    <w:p>
      <w:r>
        <w:rPr>
          <w:rFonts w:ascii="Courier New" w:hAnsi="Courier New"/>
          <w:sz w:val="20"/>
        </w:rPr>
        <w:t>Content-Type: text/html</w:t>
        <w:br/>
        <w:t>Status: 200 OK</w:t>
        <w:br/>
        <w:t>Body: login.html with __error parameter populated</w:t>
      </w:r>
    </w:p>
    <w:p>
      <w:pPr>
        <w:pStyle w:val="Heading3"/>
      </w:pPr>
      <w:r>
        <w:t>JSON Error Response (API)</w:t>
      </w:r>
    </w:p>
    <w:p>
      <w:r>
        <w:t>For API errors, JSON response is returned:</w:t>
      </w:r>
    </w:p>
    <w:p>
      <w:r>
        <w:rPr>
          <w:rFonts w:ascii="Courier New" w:hAnsi="Courier New"/>
          <w:sz w:val="20"/>
        </w:rPr>
        <w:t>{</w:t>
        <w:br/>
        <w:t xml:space="preserve">  "error": "Error message here",</w:t>
        <w:br/>
        <w:t xml:space="preserve">  "status": 400</w:t>
        <w:br/>
        <w:t>}</w:t>
      </w:r>
    </w:p>
    <w:p>
      <w:pPr>
        <w:pStyle w:val="Heading2"/>
      </w:pPr>
      <w:r>
        <w:t>8.4 Logging</w:t>
      </w:r>
    </w:p>
    <w:p>
      <w:r>
        <w:t>The extension logs errors to System.err:</w:t>
      </w:r>
    </w:p>
    <w:p>
      <w:pPr>
        <w:pStyle w:val="ListBullet"/>
      </w:pPr>
      <w:r>
        <w:rPr>
          <w:b/>
        </w:rPr>
        <w:t xml:space="preserve">Authentication Failures: </w:t>
      </w:r>
      <w:r>
        <w:t>Logged when getAuthenticatedAccountId() fails</w:t>
      </w:r>
    </w:p>
    <w:p>
      <w:pPr>
        <w:pStyle w:val="ListBullet"/>
      </w:pPr>
      <w:r>
        <w:rPr>
          <w:b/>
        </w:rPr>
        <w:t xml:space="preserve">SMTP Errors: </w:t>
      </w:r>
      <w:r>
        <w:t>Logged when email sending fails</w:t>
      </w:r>
    </w:p>
    <w:p>
      <w:pPr>
        <w:pStyle w:val="ListBullet"/>
      </w:pPr>
      <w:r>
        <w:rPr>
          <w:b/>
        </w:rPr>
        <w:t xml:space="preserve">Verification Failures: </w:t>
      </w:r>
      <w:r>
        <w:t>Logged when link verification fails</w:t>
      </w:r>
    </w:p>
    <w:p>
      <w:pPr>
        <w:pStyle w:val="ListBullet"/>
      </w:pPr>
      <w:r>
        <w:rPr>
          <w:b/>
        </w:rPr>
        <w:t xml:space="preserve">IOException: </w:t>
      </w:r>
      <w:r>
        <w:t>Logged with full stack trace</w:t>
      </w:r>
    </w:p>
    <w:p>
      <w:r>
        <w:br w:type="page"/>
      </w:r>
    </w:p>
    <w:p>
      <w:pPr>
        <w:pStyle w:val="Heading1"/>
      </w:pPr>
      <w:r>
        <w:t>9. Security</w:t>
      </w:r>
    </w:p>
    <w:p>
      <w:pPr>
        <w:pStyle w:val="Heading2"/>
      </w:pPr>
      <w:r>
        <w:t>9.1 Security Features</w:t>
      </w:r>
    </w:p>
    <w:p>
      <w:pPr>
        <w:pStyle w:val="ListBullet"/>
      </w:pPr>
      <w:r>
        <w:rPr>
          <w:b/>
        </w:rPr>
        <w:t xml:space="preserve">Email Verification: </w:t>
      </w:r>
      <w:r>
        <w:t>Users must have access to email account to authenticate</w:t>
      </w:r>
    </w:p>
    <w:p>
      <w:pPr>
        <w:pStyle w:val="ListBullet"/>
      </w:pPr>
      <w:r>
        <w:rPr>
          <w:b/>
        </w:rPr>
        <w:t xml:space="preserve">Time-Limited Links: </w:t>
      </w:r>
      <w:r>
        <w:t>30-minute expiry prevents replay attacks</w:t>
      </w:r>
    </w:p>
    <w:p>
      <w:pPr>
        <w:pStyle w:val="ListBullet"/>
      </w:pPr>
      <w:r>
        <w:rPr>
          <w:b/>
        </w:rPr>
        <w:t xml:space="preserve">One-Time Use Links: </w:t>
      </w:r>
      <w:r>
        <w:t>Links become invalid after single use</w:t>
      </w:r>
    </w:p>
    <w:p>
      <w:pPr>
        <w:pStyle w:val="ListBullet"/>
      </w:pPr>
      <w:r>
        <w:rPr>
          <w:b/>
        </w:rPr>
        <w:t xml:space="preserve">Unique Verification Codes: </w:t>
      </w:r>
      <w:r>
        <w:t>UUID v4 provides 128-bit randomness</w:t>
      </w:r>
    </w:p>
    <w:p>
      <w:pPr>
        <w:pStyle w:val="ListBullet"/>
      </w:pPr>
      <w:r>
        <w:rPr>
          <w:b/>
        </w:rPr>
        <w:t xml:space="preserve">Secure Cookies: </w:t>
      </w:r>
      <w:r>
        <w:t>HttpOnly prevents XSS, Secure requires HTTPS</w:t>
      </w:r>
    </w:p>
    <w:p>
      <w:pPr>
        <w:pStyle w:val="ListBullet"/>
      </w:pPr>
      <w:r>
        <w:rPr>
          <w:b/>
        </w:rPr>
        <w:t xml:space="preserve">Domain Whitelisting: </w:t>
      </w:r>
      <w:r>
        <w:t>Restrict access to approved email domains</w:t>
      </w:r>
    </w:p>
    <w:p>
      <w:pPr>
        <w:pStyle w:val="ListBullet"/>
      </w:pPr>
      <w:r>
        <w:rPr>
          <w:b/>
        </w:rPr>
        <w:t xml:space="preserve">SSL/TLS Email Transport: </w:t>
      </w:r>
      <w:r>
        <w:t>Encrypted email transmission via SMTPS</w:t>
      </w:r>
    </w:p>
    <w:p>
      <w:pPr>
        <w:pStyle w:val="ListBullet"/>
      </w:pPr>
      <w:r>
        <w:rPr>
          <w:b/>
        </w:rPr>
        <w:t xml:space="preserve">No Password Storage: </w:t>
      </w:r>
      <w:r>
        <w:t>No user passwords stored in system</w:t>
      </w:r>
    </w:p>
    <w:p>
      <w:pPr>
        <w:pStyle w:val="ListBullet"/>
      </w:pPr>
      <w:r>
        <w:rPr>
          <w:b/>
        </w:rPr>
        <w:t xml:space="preserve">Session Isolation: </w:t>
      </w:r>
      <w:r>
        <w:t>Each session tied to specific account</w:t>
      </w:r>
    </w:p>
    <w:p>
      <w:pPr>
        <w:pStyle w:val="ListBullet"/>
      </w:pPr>
      <w:r>
        <w:rPr>
          <w:b/>
        </w:rPr>
        <w:t xml:space="preserve">HTTPS Required: </w:t>
      </w:r>
      <w:r>
        <w:t>Secure cookie flag enforces HTTPS</w:t>
      </w:r>
    </w:p>
    <w:p>
      <w:pPr>
        <w:pStyle w:val="Heading2"/>
      </w:pPr>
      <w:r>
        <w:t>9.2 Threat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t>Replay Attacks</w:t>
            </w:r>
          </w:p>
        </w:tc>
        <w:tc>
          <w:tcPr>
            <w:tcW w:type="dxa" w:w="3120"/>
          </w:tcPr>
          <w:p>
            <w:r>
              <w:t>One-time use links</w:t>
            </w:r>
          </w:p>
        </w:tc>
        <w:tc>
          <w:tcPr>
            <w:tcW w:type="dxa" w:w="3120"/>
          </w:tcPr>
          <w:p>
            <w:r>
              <w:t>State changes to USED after verification</w:t>
            </w:r>
          </w:p>
        </w:tc>
      </w:tr>
      <w:tr>
        <w:tc>
          <w:tcPr>
            <w:tcW w:type="dxa" w:w="3120"/>
          </w:tcPr>
          <w:p>
            <w:r>
              <w:t>Link Expiry</w:t>
            </w:r>
          </w:p>
        </w:tc>
        <w:tc>
          <w:tcPr>
            <w:tcW w:type="dxa" w:w="3120"/>
          </w:tcPr>
          <w:p>
            <w:r>
              <w:t>Time-limited validity</w:t>
            </w:r>
          </w:p>
        </w:tc>
        <w:tc>
          <w:tcPr>
            <w:tcW w:type="dxa" w:w="3120"/>
          </w:tcPr>
          <w:p>
            <w:r>
              <w:t>30-minute expiry enforced</w:t>
            </w:r>
          </w:p>
        </w:tc>
      </w:tr>
      <w:tr>
        <w:tc>
          <w:tcPr>
            <w:tcW w:type="dxa" w:w="3120"/>
          </w:tcPr>
          <w:p>
            <w:r>
              <w:t>Brute Force</w:t>
            </w:r>
          </w:p>
        </w:tc>
        <w:tc>
          <w:tcPr>
            <w:tcW w:type="dxa" w:w="3120"/>
          </w:tcPr>
          <w:p>
            <w:r>
              <w:t>UUID randomness</w:t>
            </w:r>
          </w:p>
        </w:tc>
        <w:tc>
          <w:tcPr>
            <w:tcW w:type="dxa" w:w="3120"/>
          </w:tcPr>
          <w:p>
            <w:r>
              <w:t>128-bit UUID v4 codes</w:t>
            </w:r>
          </w:p>
        </w:tc>
      </w:tr>
      <w:tr>
        <w:tc>
          <w:tcPr>
            <w:tcW w:type="dxa" w:w="3120"/>
          </w:tcPr>
          <w:p>
            <w:r>
              <w:t>Session Hijacking</w:t>
            </w:r>
          </w:p>
        </w:tc>
        <w:tc>
          <w:tcPr>
            <w:tcW w:type="dxa" w:w="3120"/>
          </w:tcPr>
          <w:p>
            <w:r>
              <w:t>Secure cookies</w:t>
            </w:r>
          </w:p>
        </w:tc>
        <w:tc>
          <w:tcPr>
            <w:tcW w:type="dxa" w:w="3120"/>
          </w:tcPr>
          <w:p>
            <w:r>
              <w:t>HttpOnly and Secure flags</w:t>
            </w:r>
          </w:p>
        </w:tc>
      </w:tr>
      <w:tr>
        <w:tc>
          <w:tcPr>
            <w:tcW w:type="dxa" w:w="3120"/>
          </w:tcPr>
          <w:p>
            <w:r>
              <w:t>XSS Attacks</w:t>
            </w:r>
          </w:p>
        </w:tc>
        <w:tc>
          <w:tcPr>
            <w:tcW w:type="dxa" w:w="3120"/>
          </w:tcPr>
          <w:p>
            <w:r>
              <w:t>HttpOnly cookies</w:t>
            </w:r>
          </w:p>
        </w:tc>
        <w:tc>
          <w:tcPr>
            <w:tcW w:type="dxa" w:w="3120"/>
          </w:tcPr>
          <w:p>
            <w:r>
              <w:t>JavaScript cannot access session cookie</w:t>
            </w:r>
          </w:p>
        </w:tc>
      </w:tr>
      <w:tr>
        <w:tc>
          <w:tcPr>
            <w:tcW w:type="dxa" w:w="3120"/>
          </w:tcPr>
          <w:p>
            <w:r>
              <w:t>MITM Attacks</w:t>
            </w:r>
          </w:p>
        </w:tc>
        <w:tc>
          <w:tcPr>
            <w:tcW w:type="dxa" w:w="3120"/>
          </w:tcPr>
          <w:p>
            <w:r>
              <w:t>HTTPS required</w:t>
            </w:r>
          </w:p>
        </w:tc>
        <w:tc>
          <w:tcPr>
            <w:tcW w:type="dxa" w:w="3120"/>
          </w:tcPr>
          <w:p>
            <w:r>
              <w:t>Secure flag requires encrypted transport</w:t>
            </w:r>
          </w:p>
        </w:tc>
      </w:tr>
      <w:tr>
        <w:tc>
          <w:tcPr>
            <w:tcW w:type="dxa" w:w="3120"/>
          </w:tcPr>
          <w:p>
            <w:r>
              <w:t>Email Interception</w:t>
            </w:r>
          </w:p>
        </w:tc>
        <w:tc>
          <w:tcPr>
            <w:tcW w:type="dxa" w:w="3120"/>
          </w:tcPr>
          <w:p>
            <w:r>
              <w:t>SSL/TLS SMTP</w:t>
            </w:r>
          </w:p>
        </w:tc>
        <w:tc>
          <w:tcPr>
            <w:tcW w:type="dxa" w:w="3120"/>
          </w:tcPr>
          <w:p>
            <w:r>
              <w:t>Encrypted email transmission</w:t>
            </w:r>
          </w:p>
        </w:tc>
      </w:tr>
      <w:tr>
        <w:tc>
          <w:tcPr>
            <w:tcW w:type="dxa" w:w="3120"/>
          </w:tcPr>
          <w:p>
            <w:r>
              <w:t>Unauthorized Domains</w:t>
            </w:r>
          </w:p>
        </w:tc>
        <w:tc>
          <w:tcPr>
            <w:tcW w:type="dxa" w:w="3120"/>
          </w:tcPr>
          <w:p>
            <w:r>
              <w:t>Domain whitelist</w:t>
            </w:r>
          </w:p>
        </w:tc>
        <w:tc>
          <w:tcPr>
            <w:tcW w:type="dxa" w:w="3120"/>
          </w:tcPr>
          <w:p>
            <w:r>
              <w:t>Email domain validation</w:t>
            </w:r>
          </w:p>
        </w:tc>
      </w:tr>
    </w:tbl>
    <w:p/>
    <w:p>
      <w:pPr>
        <w:pStyle w:val="Heading2"/>
      </w:pPr>
      <w:r>
        <w:t>9.3 Security Best Practices</w:t>
      </w:r>
    </w:p>
    <w:p>
      <w:pPr>
        <w:pStyle w:val="ListBullet"/>
      </w:pPr>
      <w:r>
        <w:rPr>
          <w:b/>
        </w:rPr>
        <w:t xml:space="preserve">Use HTTPS: </w:t>
      </w:r>
      <w:r>
        <w:t>Always deploy extension on HTTPS-enabled appliance</w:t>
      </w:r>
    </w:p>
    <w:p>
      <w:pPr>
        <w:pStyle w:val="ListBullet"/>
      </w:pPr>
      <w:r>
        <w:rPr>
          <w:b/>
        </w:rPr>
        <w:t xml:space="preserve">Restrict Domains: </w:t>
      </w:r>
      <w:r>
        <w:t>Configure Supported Domains to limit access</w:t>
      </w:r>
    </w:p>
    <w:p>
      <w:pPr>
        <w:pStyle w:val="ListBullet"/>
      </w:pPr>
      <w:r>
        <w:rPr>
          <w:b/>
        </w:rPr>
        <w:t xml:space="preserve">Strong SMTP Credentials: </w:t>
      </w:r>
      <w:r>
        <w:t>Use strong passwords for SMTP account</w:t>
      </w:r>
    </w:p>
    <w:p>
      <w:pPr>
        <w:pStyle w:val="ListBullet"/>
      </w:pPr>
      <w:r>
        <w:rPr>
          <w:b/>
        </w:rPr>
        <w:t xml:space="preserve">Monitor Sessions: </w:t>
      </w:r>
      <w:r>
        <w:t>Regularly review active sessions</w:t>
      </w:r>
    </w:p>
    <w:p>
      <w:pPr>
        <w:pStyle w:val="ListBullet"/>
      </w:pPr>
      <w:r>
        <w:rPr>
          <w:b/>
        </w:rPr>
        <w:t xml:space="preserve">Audit Logs: </w:t>
      </w:r>
      <w:r>
        <w:t>Monitor authentication logs for suspicious activity</w:t>
      </w:r>
    </w:p>
    <w:p>
      <w:pPr>
        <w:pStyle w:val="ListBullet"/>
      </w:pPr>
      <w:r>
        <w:rPr>
          <w:b/>
        </w:rPr>
        <w:t xml:space="preserve">Email Security: </w:t>
      </w:r>
      <w:r>
        <w:t>Ensure SMTP server uses SSL/TLS</w:t>
      </w:r>
    </w:p>
    <w:p>
      <w:pPr>
        <w:pStyle w:val="ListBullet"/>
      </w:pPr>
      <w:r>
        <w:rPr>
          <w:b/>
        </w:rPr>
        <w:t xml:space="preserve">Firewall Rules: </w:t>
      </w:r>
      <w:r>
        <w:t>Restrict SMTP access to authorized servers</w:t>
      </w:r>
    </w:p>
    <w:p>
      <w:pPr>
        <w:pStyle w:val="ListBullet"/>
      </w:pPr>
      <w:r>
        <w:rPr>
          <w:b/>
        </w:rPr>
        <w:t xml:space="preserve">Regular Updates: </w:t>
      </w:r>
      <w:r>
        <w:t>Keep extension updated to latest version</w:t>
      </w:r>
    </w:p>
    <w:p>
      <w:pPr>
        <w:pStyle w:val="Heading2"/>
      </w:pPr>
      <w:r>
        <w:t>9.4 Security Limitations</w:t>
      </w:r>
    </w:p>
    <w:p>
      <w:r>
        <w:t>Be aware of the following security considerations:</w:t>
      </w:r>
    </w:p>
    <w:p>
      <w:pPr>
        <w:pStyle w:val="ListBullet"/>
      </w:pPr>
      <w:r>
        <w:rPr>
          <w:b/>
        </w:rPr>
        <w:t xml:space="preserve">Email Account Security: </w:t>
      </w:r>
      <w:r>
        <w:t>Security depends on user's email account security</w:t>
      </w:r>
    </w:p>
    <w:p>
      <w:pPr>
        <w:pStyle w:val="ListBullet"/>
      </w:pPr>
      <w:r>
        <w:rPr>
          <w:b/>
        </w:rPr>
        <w:t xml:space="preserve">Email Transmission: </w:t>
      </w:r>
      <w:r>
        <w:t>Email may pass through multiple servers before delivery</w:t>
      </w:r>
    </w:p>
    <w:p>
      <w:pPr>
        <w:pStyle w:val="ListBullet"/>
      </w:pPr>
      <w:r>
        <w:rPr>
          <w:b/>
        </w:rPr>
        <w:t xml:space="preserve">Link Sharing: </w:t>
      </w:r>
      <w:r>
        <w:t>Users could forward verification emails (mitigated by expiry)</w:t>
      </w:r>
    </w:p>
    <w:p>
      <w:pPr>
        <w:pStyle w:val="ListBullet"/>
      </w:pPr>
      <w:r>
        <w:rPr>
          <w:b/>
        </w:rPr>
        <w:t xml:space="preserve">No MFA: </w:t>
      </w:r>
      <w:r>
        <w:t>Extension provides single-factor authentication only</w:t>
      </w:r>
    </w:p>
    <w:p>
      <w:pPr>
        <w:pStyle w:val="ListBullet"/>
      </w:pPr>
      <w:r>
        <w:rPr>
          <w:b/>
        </w:rPr>
        <w:t xml:space="preserve">Session Persistence: </w:t>
      </w:r>
      <w:r>
        <w:t>Sessions persist until explicitly logged out</w:t>
      </w:r>
    </w:p>
    <w:p>
      <w:pPr>
        <w:pStyle w:val="ListBullet"/>
      </w:pPr>
      <w:r>
        <w:rPr>
          <w:b/>
        </w:rPr>
        <w:t xml:space="preserve">No Rate Limiting: </w:t>
      </w:r>
      <w:r>
        <w:t>Extension does not implement rate limiting (platform-dependent)</w:t>
      </w:r>
    </w:p>
    <w:p>
      <w:r>
        <w:br w:type="page"/>
      </w:r>
    </w:p>
    <w:p>
      <w:pPr>
        <w:pStyle w:val="Heading1"/>
      </w:pPr>
      <w:r>
        <w:t>10. Performance</w:t>
      </w:r>
    </w:p>
    <w:p>
      <w:pPr>
        <w:pStyle w:val="Heading2"/>
      </w:pPr>
      <w:r>
        <w:t>10.1 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Duration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Factors</w:t>
            </w:r>
          </w:p>
        </w:tc>
      </w:tr>
      <w:tr>
        <w:tc>
          <w:tcPr>
            <w:tcW w:type="dxa" w:w="3120"/>
          </w:tcPr>
          <w:p>
            <w:r>
              <w:t>Login Page Load</w:t>
            </w:r>
          </w:p>
        </w:tc>
        <w:tc>
          <w:tcPr>
            <w:tcW w:type="dxa" w:w="3120"/>
          </w:tcPr>
          <w:p>
            <w:r>
              <w:t>&lt; 100ms</w:t>
            </w:r>
          </w:p>
        </w:tc>
        <w:tc>
          <w:tcPr>
            <w:tcW w:type="dxa" w:w="3120"/>
          </w:tcPr>
          <w:p>
            <w:r>
              <w:t>HTML template rendering</w:t>
            </w:r>
          </w:p>
        </w:tc>
      </w:tr>
      <w:tr>
        <w:tc>
          <w:tcPr>
            <w:tcW w:type="dxa" w:w="3120"/>
          </w:tcPr>
          <w:p>
            <w:r>
              <w:t>Email Validation</w:t>
            </w:r>
          </w:p>
        </w:tc>
        <w:tc>
          <w:tcPr>
            <w:tcW w:type="dxa" w:w="3120"/>
          </w:tcPr>
          <w:p>
            <w:r>
              <w:t>&lt; 10ms</w:t>
            </w:r>
          </w:p>
        </w:tc>
        <w:tc>
          <w:tcPr>
            <w:tcW w:type="dxa" w:w="3120"/>
          </w:tcPr>
          <w:p>
            <w:r>
              <w:t>Regex pattern matching</w:t>
            </w:r>
          </w:p>
        </w:tc>
      </w:tr>
      <w:tr>
        <w:tc>
          <w:tcPr>
            <w:tcW w:type="dxa" w:w="3120"/>
          </w:tcPr>
          <w:p>
            <w:r>
              <w:t>Account Lookup</w:t>
            </w:r>
          </w:p>
        </w:tc>
        <w:tc>
          <w:tcPr>
            <w:tcW w:type="dxa" w:w="3120"/>
          </w:tcPr>
          <w:p>
            <w:r>
              <w:t>50-200ms</w:t>
            </w:r>
          </w:p>
        </w:tc>
        <w:tc>
          <w:tcPr>
            <w:tcW w:type="dxa" w:w="3120"/>
          </w:tcPr>
          <w:p>
            <w:r>
              <w:t>Platform account service</w:t>
            </w:r>
          </w:p>
        </w:tc>
      </w:tr>
      <w:tr>
        <w:tc>
          <w:tcPr>
            <w:tcW w:type="dxa" w:w="3120"/>
          </w:tcPr>
          <w:p>
            <w:r>
              <w:t>Email Sending</w:t>
            </w:r>
          </w:p>
        </w:tc>
        <w:tc>
          <w:tcPr>
            <w:tcW w:type="dxa" w:w="3120"/>
          </w:tcPr>
          <w:p>
            <w:r>
              <w:t>1-5 seconds</w:t>
            </w:r>
          </w:p>
        </w:tc>
        <w:tc>
          <w:tcPr>
            <w:tcW w:type="dxa" w:w="3120"/>
          </w:tcPr>
          <w:p>
            <w:r>
              <w:t>SMTP server latency, network</w:t>
            </w:r>
          </w:p>
        </w:tc>
      </w:tr>
      <w:tr>
        <w:tc>
          <w:tcPr>
            <w:tcW w:type="dxa" w:w="3120"/>
          </w:tcPr>
          <w:p>
            <w:r>
              <w:t>Link Verification</w:t>
            </w:r>
          </w:p>
        </w:tc>
        <w:tc>
          <w:tcPr>
            <w:tcW w:type="dxa" w:w="3120"/>
          </w:tcPr>
          <w:p>
            <w:r>
              <w:t>50-100ms</w:t>
            </w:r>
          </w:p>
        </w:tc>
        <w:tc>
          <w:tcPr>
            <w:tcW w:type="dxa" w:w="3120"/>
          </w:tcPr>
          <w:p>
            <w:r>
              <w:t>KeyValueStore lookup</w:t>
            </w:r>
          </w:p>
        </w:tc>
      </w:tr>
      <w:tr>
        <w:tc>
          <w:tcPr>
            <w:tcW w:type="dxa" w:w="3120"/>
          </w:tcPr>
          <w:p>
            <w:r>
              <w:t>Session Creation</w:t>
            </w:r>
          </w:p>
        </w:tc>
        <w:tc>
          <w:tcPr>
            <w:tcW w:type="dxa" w:w="3120"/>
          </w:tcPr>
          <w:p>
            <w:r>
              <w:t>50-100ms</w:t>
            </w:r>
          </w:p>
        </w:tc>
        <w:tc>
          <w:tcPr>
            <w:tcW w:type="dxa" w:w="3120"/>
          </w:tcPr>
          <w:p>
            <w:r>
              <w:t>KeyValueStore write</w:t>
            </w:r>
          </w:p>
        </w:tc>
      </w:tr>
    </w:tbl>
    <w:p/>
    <w:p>
      <w:pPr>
        <w:pStyle w:val="Heading2"/>
      </w:pPr>
      <w:r>
        <w:t>10.2 Scalability</w:t>
      </w:r>
    </w:p>
    <w:p>
      <w:r>
        <w:t>The extension scales based on the following factors:</w:t>
      </w:r>
    </w:p>
    <w:p>
      <w:pPr>
        <w:pStyle w:val="ListBullet"/>
      </w:pPr>
      <w:r>
        <w:rPr>
          <w:b/>
        </w:rPr>
        <w:t xml:space="preserve">KeyValueStore Performance: </w:t>
      </w:r>
      <w:r>
        <w:t>Session and verification link storage depends on platform KeyValueStore implementation</w:t>
      </w:r>
    </w:p>
    <w:p>
      <w:pPr>
        <w:pStyle w:val="ListBullet"/>
      </w:pPr>
      <w:r>
        <w:rPr>
          <w:b/>
        </w:rPr>
        <w:t xml:space="preserve">SMTP Server Capacity: </w:t>
      </w:r>
      <w:r>
        <w:t>Email sending rate limited by SMTP server capacity</w:t>
      </w:r>
    </w:p>
    <w:p>
      <w:pPr>
        <w:pStyle w:val="ListBullet"/>
      </w:pPr>
      <w:r>
        <w:rPr>
          <w:b/>
        </w:rPr>
        <w:t xml:space="preserve">Concurrent Users: </w:t>
      </w:r>
      <w:r>
        <w:t>Multiple users can authenticate simultaneously</w:t>
      </w:r>
    </w:p>
    <w:p>
      <w:pPr>
        <w:pStyle w:val="ListBullet"/>
      </w:pPr>
      <w:r>
        <w:rPr>
          <w:b/>
        </w:rPr>
        <w:t xml:space="preserve">Session Storage: </w:t>
      </w:r>
      <w:r>
        <w:t>Sessions stored in KeyValueStore (platform-dependent limits)</w:t>
      </w:r>
    </w:p>
    <w:p>
      <w:pPr>
        <w:pStyle w:val="ListBullet"/>
      </w:pPr>
      <w:r>
        <w:rPr>
          <w:b/>
        </w:rPr>
        <w:t xml:space="preserve">Email Queue: </w:t>
      </w:r>
      <w:r>
        <w:t>No built-in email queue (emails sent synchronously)</w:t>
      </w:r>
    </w:p>
    <w:p>
      <w:pPr>
        <w:pStyle w:val="Heading2"/>
      </w:pPr>
      <w:r>
        <w:t>10.3 Performance Optimization</w:t>
      </w:r>
    </w:p>
    <w:p>
      <w:pPr>
        <w:pStyle w:val="ListBullet"/>
      </w:pPr>
      <w:r>
        <w:rPr>
          <w:b/>
        </w:rPr>
        <w:t xml:space="preserve">Cached Configuration: </w:t>
      </w:r>
      <w:r>
        <w:t>EmailInvokerAttributesProvider caches configuration to avoid repeated parsing</w:t>
      </w:r>
    </w:p>
    <w:p>
      <w:pPr>
        <w:pStyle w:val="ListBullet"/>
      </w:pPr>
      <w:r>
        <w:rPr>
          <w:b/>
        </w:rPr>
        <w:t xml:space="preserve">Minimal Validation: </w:t>
      </w:r>
      <w:r>
        <w:t>Email validation uses efficient regex pattern</w:t>
      </w:r>
    </w:p>
    <w:p>
      <w:pPr>
        <w:pStyle w:val="ListBullet"/>
      </w:pPr>
      <w:r>
        <w:rPr>
          <w:b/>
        </w:rPr>
        <w:t xml:space="preserve">Direct KeyValueStore Access: </w:t>
      </w:r>
      <w:r>
        <w:t>No intermediate caching layer for sessions</w:t>
      </w:r>
    </w:p>
    <w:p>
      <w:pPr>
        <w:pStyle w:val="ListBullet"/>
      </w:pPr>
      <w:r>
        <w:rPr>
          <w:b/>
        </w:rPr>
        <w:t xml:space="preserve">Stateless REST API: </w:t>
      </w:r>
      <w:r>
        <w:t>No server-side state between requests (except sessions)</w:t>
      </w:r>
    </w:p>
    <w:p>
      <w:pPr>
        <w:pStyle w:val="ListBullet"/>
      </w:pPr>
      <w:r>
        <w:rPr>
          <w:b/>
        </w:rPr>
        <w:t xml:space="preserve">Efficient UUID Generation: </w:t>
      </w:r>
      <w:r>
        <w:t>Uses Java UUID.randomUUID() for fast code generation</w:t>
      </w:r>
    </w:p>
    <w:p>
      <w:pPr>
        <w:pStyle w:val="Heading2"/>
      </w:pPr>
      <w:r>
        <w:t>10.4 Resource 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680"/>
          </w:tcPr>
          <w:p>
            <w:r>
              <w:t>Memory</w:t>
            </w:r>
          </w:p>
        </w:tc>
        <w:tc>
          <w:tcPr>
            <w:tcW w:type="dxa" w:w="4680"/>
          </w:tcPr>
          <w:p>
            <w:r>
              <w:t>Minimal (stateless design, cached configuration)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Low (regex validation, UUID generation)</w:t>
            </w:r>
          </w:p>
        </w:tc>
      </w:tr>
      <w:tr>
        <w:tc>
          <w:tcPr>
            <w:tcW w:type="dxa" w:w="4680"/>
          </w:tcPr>
          <w:p>
            <w:r>
              <w:t>Network</w:t>
            </w:r>
          </w:p>
        </w:tc>
        <w:tc>
          <w:tcPr>
            <w:tcW w:type="dxa" w:w="4680"/>
          </w:tcPr>
          <w:p>
            <w:r>
              <w:t>SMTP connection per email sent</w:t>
            </w:r>
          </w:p>
        </w:tc>
      </w:tr>
      <w:tr>
        <w:tc>
          <w:tcPr>
            <w:tcW w:type="dxa" w:w="4680"/>
          </w:tcPr>
          <w:p>
            <w:r>
              <w:t>Storage</w:t>
            </w:r>
          </w:p>
        </w:tc>
        <w:tc>
          <w:tcPr>
            <w:tcW w:type="dxa" w:w="4680"/>
          </w:tcPr>
          <w:p>
            <w:r>
              <w:t>KeyValueStore entries for sessions and verification links</w:t>
            </w:r>
          </w:p>
        </w:tc>
      </w:tr>
      <w:tr>
        <w:tc>
          <w:tcPr>
            <w:tcW w:type="dxa" w:w="4680"/>
          </w:tcPr>
          <w:p>
            <w:r>
              <w:t>Threads</w:t>
            </w:r>
          </w:p>
        </w:tc>
        <w:tc>
          <w:tcPr>
            <w:tcW w:type="dxa" w:w="4680"/>
          </w:tcPr>
          <w:p>
            <w:r>
              <w:t>Uses platform thread pool for request handling</w:t>
            </w:r>
          </w:p>
        </w:tc>
      </w:tr>
    </w:tbl>
    <w:p/>
    <w:p>
      <w:pPr>
        <w:pStyle w:val="Heading2"/>
      </w:pPr>
      <w:r>
        <w:t>10.5 Limitations</w:t>
      </w:r>
    </w:p>
    <w:p>
      <w:pPr>
        <w:pStyle w:val="ListBullet"/>
      </w:pPr>
      <w:r>
        <w:rPr>
          <w:b/>
        </w:rPr>
        <w:t xml:space="preserve">Synchronous Email Sending: </w:t>
      </w:r>
      <w:r>
        <w:t>Emails sent synchronously, blocking request until sent</w:t>
      </w:r>
    </w:p>
    <w:p>
      <w:pPr>
        <w:pStyle w:val="ListBullet"/>
      </w:pPr>
      <w:r>
        <w:rPr>
          <w:b/>
        </w:rPr>
        <w:t xml:space="preserve">No Email Queue: </w:t>
      </w:r>
      <w:r>
        <w:t>Failed emails not retried automatically</w:t>
      </w:r>
    </w:p>
    <w:p>
      <w:pPr>
        <w:pStyle w:val="ListBullet"/>
      </w:pPr>
      <w:r>
        <w:rPr>
          <w:b/>
        </w:rPr>
        <w:t xml:space="preserve">No Rate Limiting: </w:t>
      </w:r>
      <w:r>
        <w:t>No built-in protection against email flooding</w:t>
      </w:r>
    </w:p>
    <w:p>
      <w:pPr>
        <w:pStyle w:val="ListBullet"/>
      </w:pPr>
      <w:r>
        <w:rPr>
          <w:b/>
        </w:rPr>
        <w:t xml:space="preserve">Session Cleanup: </w:t>
      </w:r>
      <w:r>
        <w:t>No automatic cleanup of expired sessions</w:t>
      </w:r>
    </w:p>
    <w:p>
      <w:pPr>
        <w:pStyle w:val="ListBullet"/>
      </w:pPr>
      <w:r>
        <w:rPr>
          <w:b/>
        </w:rPr>
        <w:t xml:space="preserve">Link Cleanup: </w:t>
      </w:r>
      <w:r>
        <w:t>Expired verification links not automatically removed</w:t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11.1 Common Issues</w:t>
      </w:r>
    </w:p>
    <w:p>
      <w:pPr>
        <w:pStyle w:val="Heading3"/>
      </w:pPr>
      <w:r>
        <w:t>Issue: User doesn't receive verification email</w:t>
      </w:r>
    </w:p>
    <w:p>
      <w:r>
        <w:t>Possible causes and solutions:</w:t>
      </w:r>
    </w:p>
    <w:p>
      <w:pPr>
        <w:pStyle w:val="ListBullet"/>
      </w:pPr>
      <w:r>
        <w:rPr>
          <w:b/>
        </w:rPr>
        <w:t xml:space="preserve">Check Spam Folder: </w:t>
      </w:r>
      <w:r>
        <w:t>Email may be filtered as spam → Add sender to safe senders list</w:t>
      </w:r>
    </w:p>
    <w:p>
      <w:pPr>
        <w:pStyle w:val="ListBullet"/>
      </w:pPr>
      <w:r>
        <w:rPr>
          <w:b/>
        </w:rPr>
        <w:t xml:space="preserve">Verify SMTP Configuration: </w:t>
      </w:r>
      <w:r>
        <w:t>Check SMTP Host, Port, Account, Password are correct</w:t>
      </w:r>
    </w:p>
    <w:p>
      <w:pPr>
        <w:pStyle w:val="ListBullet"/>
      </w:pPr>
      <w:r>
        <w:rPr>
          <w:b/>
        </w:rPr>
        <w:t xml:space="preserve">Test SMTP Connection: </w:t>
      </w:r>
      <w:r>
        <w:t>Use telnet or openssl to test SMTP server connectivity</w:t>
      </w:r>
    </w:p>
    <w:p>
      <w:pPr>
        <w:pStyle w:val="ListBullet"/>
      </w:pPr>
      <w:r>
        <w:rPr>
          <w:b/>
        </w:rPr>
        <w:t xml:space="preserve">Check Firewall: </w:t>
      </w:r>
      <w:r>
        <w:t>Ensure outbound SMTP port (465/587) is not blocked</w:t>
      </w:r>
    </w:p>
    <w:p>
      <w:pPr>
        <w:pStyle w:val="ListBullet"/>
      </w:pPr>
      <w:r>
        <w:rPr>
          <w:b/>
        </w:rPr>
        <w:t xml:space="preserve">Review SMTP Logs: </w:t>
      </w:r>
      <w:r>
        <w:t>Check SMTP server logs for delivery errors</w:t>
      </w:r>
    </w:p>
    <w:p>
      <w:pPr>
        <w:pStyle w:val="ListBullet"/>
      </w:pPr>
      <w:r>
        <w:rPr>
          <w:b/>
        </w:rPr>
        <w:t xml:space="preserve">Verify Sender Email: </w:t>
      </w:r>
      <w:r>
        <w:t>Ensure sender email is authorized on SMTP server</w:t>
      </w:r>
    </w:p>
    <w:p>
      <w:pPr>
        <w:pStyle w:val="ListBullet"/>
      </w:pPr>
      <w:r>
        <w:rPr>
          <w:b/>
        </w:rPr>
        <w:t xml:space="preserve">Check Email Format: </w:t>
      </w:r>
      <w:r>
        <w:t>Verify user entered valid email address</w:t>
      </w:r>
    </w:p>
    <w:p>
      <w:pPr>
        <w:pStyle w:val="Heading3"/>
      </w:pPr>
      <w:r>
        <w:t>Issue: Verification link expired</w:t>
      </w:r>
    </w:p>
    <w:p>
      <w:r>
        <w:t>Links expire after 30 minutes. Solutions:</w:t>
      </w:r>
    </w:p>
    <w:p>
      <w:pPr>
        <w:pStyle w:val="ListBullet"/>
      </w:pPr>
      <w:r>
        <w:t>Request new verification link</w:t>
      </w:r>
    </w:p>
    <w:p>
      <w:pPr>
        <w:pStyle w:val="ListBullet"/>
      </w:pPr>
      <w:r>
        <w:t>Ensure user clicks link within 30 minutes</w:t>
      </w:r>
    </w:p>
    <w:p>
      <w:pPr>
        <w:pStyle w:val="ListBullet"/>
      </w:pPr>
      <w:r>
        <w:t>Check system clock is synchronized (NTP)</w:t>
      </w:r>
    </w:p>
    <w:p>
      <w:pPr>
        <w:pStyle w:val="Heading3"/>
      </w:pPr>
      <w:r>
        <w:t>Issue: Domain not supported error</w:t>
      </w:r>
    </w:p>
    <w:p>
      <w:pPr>
        <w:pStyle w:val="ListBullet"/>
      </w:pPr>
      <w:r>
        <w:t>Add user's email domain to Supported Domains configuration</w:t>
      </w:r>
    </w:p>
    <w:p>
      <w:pPr>
        <w:pStyle w:val="ListBullet"/>
      </w:pPr>
      <w:r>
        <w:t>Set Supported Domains to empty/blank to allow all domains</w:t>
      </w:r>
    </w:p>
    <w:p>
      <w:pPr>
        <w:pStyle w:val="ListBullet"/>
      </w:pPr>
      <w:r>
        <w:t>Verify domain name is spelled correctly (case-insensitive)</w:t>
      </w:r>
    </w:p>
    <w:p>
      <w:pPr>
        <w:pStyle w:val="ListBullet"/>
      </w:pPr>
      <w:r>
        <w:t>Check for extra spaces in domain configuration</w:t>
      </w:r>
    </w:p>
    <w:p>
      <w:pPr>
        <w:pStyle w:val="Heading3"/>
      </w:pPr>
      <w:r>
        <w:t>Issue: Account not found error</w:t>
      </w:r>
    </w:p>
    <w:p>
      <w:pPr>
        <w:pStyle w:val="ListBullet"/>
      </w:pPr>
      <w:r>
        <w:t>Enable "Allow New Account Creation" to auto-create accounts</w:t>
      </w:r>
    </w:p>
    <w:p>
      <w:pPr>
        <w:pStyle w:val="ListBullet"/>
      </w:pPr>
      <w:r>
        <w:t>Manually create account with user's email address</w:t>
      </w:r>
    </w:p>
    <w:p>
      <w:pPr>
        <w:pStyle w:val="ListBullet"/>
      </w:pPr>
      <w:r>
        <w:t>Verify account exists in People → Accounts</w:t>
      </w:r>
    </w:p>
    <w:p>
      <w:pPr>
        <w:pStyle w:val="ListBullet"/>
      </w:pPr>
      <w:r>
        <w:t>Check email address matches account email exactly</w:t>
      </w:r>
    </w:p>
    <w:p>
      <w:pPr>
        <w:pStyle w:val="Heading3"/>
      </w:pPr>
      <w:r>
        <w:t>Issue: SMTP authentication failed</w:t>
      </w:r>
    </w:p>
    <w:p>
      <w:pPr>
        <w:pStyle w:val="ListBullet"/>
      </w:pPr>
      <w:r>
        <w:rPr>
          <w:b/>
        </w:rPr>
        <w:t xml:space="preserve">Gmail: </w:t>
      </w:r>
      <w:r>
        <w:t>Use App Password instead of account password → Google Account → Security → App passwords</w:t>
      </w:r>
    </w:p>
    <w:p>
      <w:pPr>
        <w:pStyle w:val="ListBullet"/>
      </w:pPr>
      <w:r>
        <w:rPr>
          <w:b/>
        </w:rPr>
        <w:t xml:space="preserve">Office 365: </w:t>
      </w:r>
      <w:r>
        <w:t>Verify account has permission to send email → Check MFA settings</w:t>
      </w:r>
    </w:p>
    <w:p>
      <w:pPr>
        <w:pStyle w:val="ListBullet"/>
      </w:pPr>
      <w:r>
        <w:rPr>
          <w:b/>
        </w:rPr>
        <w:t xml:space="preserve">Custom SMTP: </w:t>
      </w:r>
      <w:r>
        <w:t>Verify username and password are correct → Test with email client</w:t>
      </w:r>
    </w:p>
    <w:p>
      <w:pPr>
        <w:pStyle w:val="ListBullet"/>
      </w:pPr>
      <w:r>
        <w:rPr>
          <w:b/>
        </w:rPr>
        <w:t xml:space="preserve">All Providers: </w:t>
      </w:r>
      <w:r>
        <w:t>Ensure SMTP authentication is enabled on server</w:t>
      </w:r>
    </w:p>
    <w:p>
      <w:pPr>
        <w:pStyle w:val="Heading2"/>
      </w:pPr>
      <w:r>
        <w:t>11.2 Diagnostic Steps</w:t>
      </w:r>
    </w:p>
    <w:p>
      <w:pPr>
        <w:pStyle w:val="ListNumber"/>
      </w:pPr>
      <w:r>
        <w:rPr>
          <w:b/>
        </w:rPr>
        <w:t xml:space="preserve">1. Check Extension Status: </w:t>
      </w:r>
      <w:r>
        <w:t>Verify extension is installed and enabled</w:t>
      </w:r>
    </w:p>
    <w:p>
      <w:pPr>
        <w:pStyle w:val="ListNumber"/>
      </w:pPr>
      <w:r>
        <w:rPr>
          <w:b/>
        </w:rPr>
        <w:t xml:space="preserve">2. Review Configuration: </w:t>
      </w:r>
      <w:r>
        <w:t>Verify all required fields are configured correctly</w:t>
      </w:r>
    </w:p>
    <w:p>
      <w:pPr>
        <w:pStyle w:val="ListNumber"/>
      </w:pPr>
      <w:r>
        <w:rPr>
          <w:b/>
        </w:rPr>
        <w:t xml:space="preserve">3. Test SMTP Connection: </w:t>
      </w:r>
      <w:r>
        <w:t>Use telnet/openssl to test SMTP server</w:t>
      </w:r>
    </w:p>
    <w:p>
      <w:pPr>
        <w:pStyle w:val="ListNumber"/>
      </w:pPr>
      <w:r>
        <w:rPr>
          <w:b/>
        </w:rPr>
        <w:t xml:space="preserve">4. Check Logs: </w:t>
      </w:r>
      <w:r>
        <w:t>Review Krista logs for error messages</w:t>
      </w:r>
    </w:p>
    <w:p>
      <w:pPr>
        <w:pStyle w:val="ListNumber"/>
      </w:pPr>
      <w:r>
        <w:rPr>
          <w:b/>
        </w:rPr>
        <w:t xml:space="preserve">5. Verify Network: </w:t>
      </w:r>
      <w:r>
        <w:t>Ensure network connectivity to SMTP server</w:t>
      </w:r>
    </w:p>
    <w:p>
      <w:pPr>
        <w:pStyle w:val="ListNumber"/>
      </w:pPr>
      <w:r>
        <w:rPr>
          <w:b/>
        </w:rPr>
        <w:t xml:space="preserve">6. Test Email Address: </w:t>
      </w:r>
      <w:r>
        <w:t>Try with known working email address</w:t>
      </w:r>
    </w:p>
    <w:p>
      <w:pPr>
        <w:pStyle w:val="ListNumber"/>
      </w:pPr>
      <w:r>
        <w:rPr>
          <w:b/>
        </w:rPr>
        <w:t xml:space="preserve">7. Check Firewall: </w:t>
      </w:r>
      <w:r>
        <w:t>Verify firewall allows SMTP traffic</w:t>
      </w:r>
    </w:p>
    <w:p>
      <w:pPr>
        <w:pStyle w:val="ListNumber"/>
      </w:pPr>
      <w:r>
        <w:rPr>
          <w:b/>
        </w:rPr>
        <w:t xml:space="preserve">8. Review Platform Logs: </w:t>
      </w:r>
      <w:r>
        <w:t>Check platform logs for authentication errors</w:t>
      </w:r>
    </w:p>
    <w:p>
      <w:pPr>
        <w:pStyle w:val="Heading2"/>
      </w:pPr>
      <w:r>
        <w:t>11.3 Error Messages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t>Default mail server not yet supported</w:t>
            </w:r>
          </w:p>
        </w:tc>
        <w:tc>
          <w:tcPr>
            <w:tcW w:type="dxa" w:w="4680"/>
          </w:tcPr>
          <w:p>
            <w:r>
              <w:t>Set "Use Default Mail Server" to false</w:t>
            </w:r>
          </w:p>
        </w:tc>
      </w:tr>
      <w:tr>
        <w:tc>
          <w:tcPr>
            <w:tcW w:type="dxa" w:w="4680"/>
          </w:tcPr>
          <w:p>
            <w:r>
              <w:t>Email address is required</w:t>
            </w:r>
          </w:p>
        </w:tc>
        <w:tc>
          <w:tcPr>
            <w:tcW w:type="dxa" w:w="4680"/>
          </w:tcPr>
          <w:p>
            <w:r>
              <w:t>Provide email address in form</w:t>
            </w:r>
          </w:p>
        </w:tc>
      </w:tr>
      <w:tr>
        <w:tc>
          <w:tcPr>
            <w:tcW w:type="dxa" w:w="4680"/>
          </w:tcPr>
          <w:p>
            <w:r>
              <w:t>Email address '[email]' is not valid.</w:t>
            </w:r>
          </w:p>
        </w:tc>
        <w:tc>
          <w:tcPr>
            <w:tcW w:type="dxa" w:w="4680"/>
          </w:tcPr>
          <w:p>
            <w:r>
              <w:t>Use valid email format (user@domain.com)</w:t>
            </w:r>
          </w:p>
        </w:tc>
      </w:tr>
      <w:tr>
        <w:tc>
          <w:tcPr>
            <w:tcW w:type="dxa" w:w="4680"/>
          </w:tcPr>
          <w:p>
            <w:r>
              <w:t>Your domain is not supported: [email]</w:t>
            </w:r>
          </w:p>
        </w:tc>
        <w:tc>
          <w:tcPr>
            <w:tcW w:type="dxa" w:w="4680"/>
          </w:tcPr>
          <w:p>
            <w:r>
              <w:t>Add domain to Supported Domains or enable all domains</w:t>
            </w:r>
          </w:p>
        </w:tc>
      </w:tr>
      <w:tr>
        <w:tc>
          <w:tcPr>
            <w:tcW w:type="dxa" w:w="4680"/>
          </w:tcPr>
          <w:p>
            <w:r>
              <w:t>Login failure for: [email]</w:t>
            </w:r>
          </w:p>
        </w:tc>
        <w:tc>
          <w:tcPr>
            <w:tcW w:type="dxa" w:w="4680"/>
          </w:tcPr>
          <w:p>
            <w:r>
              <w:t>Enable auto-creation or create account manually</w:t>
            </w:r>
          </w:p>
        </w:tc>
      </w:tr>
      <w:tr>
        <w:tc>
          <w:tcPr>
            <w:tcW w:type="dxa" w:w="4680"/>
          </w:tcPr>
          <w:p>
            <w:r>
              <w:t>OriginalUrl parameter is missing.</w:t>
            </w:r>
          </w:p>
        </w:tc>
        <w:tc>
          <w:tcPr>
            <w:tcW w:type="dxa" w:w="4680"/>
          </w:tcPr>
          <w:p>
            <w:r>
              <w:t>Include originalUrl in request</w:t>
            </w:r>
          </w:p>
        </w:tc>
      </w:tr>
      <w:tr>
        <w:tc>
          <w:tcPr>
            <w:tcW w:type="dxa" w:w="4680"/>
          </w:tcPr>
          <w:p>
            <w:r>
              <w:t>Email verification link is not found.</w:t>
            </w:r>
          </w:p>
        </w:tc>
        <w:tc>
          <w:tcPr>
            <w:tcW w:type="dxa" w:w="4680"/>
          </w:tcPr>
          <w:p>
            <w:r>
              <w:t>Request new verification link</w:t>
            </w:r>
          </w:p>
        </w:tc>
      </w:tr>
      <w:tr>
        <w:tc>
          <w:tcPr>
            <w:tcW w:type="dxa" w:w="4680"/>
          </w:tcPr>
          <w:p>
            <w:r>
              <w:t>Email verification link is expired.</w:t>
            </w:r>
          </w:p>
        </w:tc>
        <w:tc>
          <w:tcPr>
            <w:tcW w:type="dxa" w:w="4680"/>
          </w:tcPr>
          <w:p>
            <w:r>
              <w:t>Request new verification link (links expire in 30 min)</w:t>
            </w:r>
          </w:p>
        </w:tc>
      </w:tr>
      <w:tr>
        <w:tc>
          <w:tcPr>
            <w:tcW w:type="dxa" w:w="4680"/>
          </w:tcPr>
          <w:p>
            <w:r>
              <w:t>Email verification link is USED.</w:t>
            </w:r>
          </w:p>
        </w:tc>
        <w:tc>
          <w:tcPr>
            <w:tcW w:type="dxa" w:w="4680"/>
          </w:tcPr>
          <w:p>
            <w:r>
              <w:t>Request new verification link (links are one-time use)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1"/>
      </w:pPr>
      <w:r>
        <w:t>12. Technical Implementation</w:t>
      </w:r>
    </w:p>
    <w:p>
      <w:pPr>
        <w:pStyle w:val="Heading2"/>
      </w:pPr>
      <w:r>
        <w:t>12.1 Core Classes</w:t>
      </w:r>
    </w:p>
    <w:p>
      <w:pPr>
        <w:pStyle w:val="Heading3"/>
      </w:pPr>
      <w:r>
        <w:t>EmailAuthenticationExtension</w:t>
      </w:r>
    </w:p>
    <w:p>
      <w:r>
        <w:t>Main extension class with @Extension annotation.</w:t>
      </w:r>
    </w:p>
    <w:p>
      <w:pPr>
        <w:pStyle w:val="ListBullet"/>
      </w:pPr>
      <w:r>
        <w:rPr>
          <w:b/>
        </w:rPr>
        <w:t xml:space="preserve">Package: </w:t>
      </w:r>
      <w:r>
        <w:t>app.krista.extensions.krista.authentication.email_authentication</w:t>
      </w:r>
    </w:p>
    <w:p>
      <w:pPr>
        <w:pStyle w:val="ListBullet"/>
      </w:pPr>
      <w:r>
        <w:rPr>
          <w:b/>
        </w:rPr>
        <w:t xml:space="preserve">Annotations: </w:t>
      </w:r>
      <w:r>
        <w:t>@Extension, @Domain, @Field (9 fields), @Java, @StaticResource</w:t>
      </w:r>
    </w:p>
    <w:p>
      <w:pPr>
        <w:pStyle w:val="ListBullet"/>
      </w:pPr>
      <w:r>
        <w:rPr>
          <w:b/>
        </w:rPr>
        <w:t xml:space="preserve">Invoker Requests: </w:t>
      </w:r>
      <w:r>
        <w:t>AUTHENTICATOR, CUSTOM_TABS, VALIDATE_ATTRIBUTES, INVOKER_UPDATED, TEST_CONNECTION</w:t>
      </w:r>
    </w:p>
    <w:p>
      <w:pPr>
        <w:pStyle w:val="ListBullet"/>
      </w:pPr>
      <w:r>
        <w:rPr>
          <w:b/>
        </w:rPr>
        <w:t xml:space="preserve">Dependencies: </w:t>
      </w:r>
      <w:r>
        <w:t>LocationProvider, AuthorizationContext, SessionManager, EmailInvokerAttributesProvider</w:t>
      </w:r>
    </w:p>
    <w:p>
      <w:pPr>
        <w:pStyle w:val="Heading3"/>
      </w:pPr>
      <w:r>
        <w:t>EmailAuthenticationRequestAuthenticator</w:t>
      </w:r>
    </w:p>
    <w:p>
      <w:r>
        <w:t>Implements RequestAuthenticator interface for platform integration.</w:t>
      </w:r>
    </w:p>
    <w:p>
      <w:pPr>
        <w:pStyle w:val="ListBullet"/>
      </w:pPr>
      <w:r>
        <w:rPr>
          <w:b/>
        </w:rPr>
        <w:t xml:space="preserve">Interface: </w:t>
      </w:r>
      <w:r>
        <w:t>app.krista.extension.authorization.RequestAuthenticator</w:t>
      </w:r>
    </w:p>
    <w:p>
      <w:pPr>
        <w:pStyle w:val="ListBullet"/>
      </w:pPr>
      <w:r>
        <w:rPr>
          <w:b/>
        </w:rPr>
        <w:t xml:space="preserve">Key Method: </w:t>
      </w:r>
      <w:r>
        <w:t>getAuthenticatedAccountId(ProtoRequest) → String accountId</w:t>
      </w:r>
    </w:p>
    <w:p>
      <w:pPr>
        <w:pStyle w:val="ListBullet"/>
      </w:pPr>
      <w:r>
        <w:rPr>
          <w:b/>
        </w:rPr>
        <w:t xml:space="preserve">Authentication Logic: </w:t>
      </w:r>
      <w:r>
        <w:t>Checks for X-Krista-Session-Id cookie, validates session</w:t>
      </w:r>
    </w:p>
    <w:p>
      <w:pPr>
        <w:pStyle w:val="ListBullet"/>
      </w:pPr>
      <w:r>
        <w:rPr>
          <w:b/>
        </w:rPr>
        <w:t xml:space="preserve">Redirect Logic: </w:t>
      </w:r>
      <w:r>
        <w:t>Returns 302 redirect to /authn/login for unauthenticated requests</w:t>
      </w:r>
    </w:p>
    <w:p>
      <w:pPr>
        <w:pStyle w:val="Heading3"/>
      </w:pPr>
      <w:r>
        <w:t>EmailService</w:t>
      </w:r>
    </w:p>
    <w:p>
      <w:r>
        <w:t>Core business logic for authentication operations.</w:t>
      </w:r>
    </w:p>
    <w:p>
      <w:pPr>
        <w:pStyle w:val="ListBullet"/>
      </w:pPr>
      <w:r>
        <w:rPr>
          <w:rFonts w:ascii="Courier New" w:hAnsi="Courier New"/>
          <w:b/>
        </w:rPr>
        <w:t xml:space="preserve">sendLoginLink(): </w:t>
      </w:r>
      <w:r>
        <w:t>Validates email, provisions account, sends verification email</w:t>
      </w:r>
    </w:p>
    <w:p>
      <w:pPr>
        <w:pStyle w:val="ListBullet"/>
      </w:pPr>
      <w:r>
        <w:rPr>
          <w:rFonts w:ascii="Courier New" w:hAnsi="Courier New"/>
          <w:b/>
        </w:rPr>
        <w:t xml:space="preserve">verifySecretLink(): </w:t>
      </w:r>
      <w:r>
        <w:t>Validates verification code, creates session</w:t>
      </w:r>
    </w:p>
    <w:p>
      <w:pPr>
        <w:pStyle w:val="ListBullet"/>
      </w:pPr>
      <w:r>
        <w:rPr>
          <w:rFonts w:ascii="Courier New" w:hAnsi="Courier New"/>
          <w:b/>
        </w:rPr>
        <w:t xml:space="preserve">logout(): </w:t>
      </w:r>
      <w:r>
        <w:t>Removes session from SessionManager</w:t>
      </w:r>
    </w:p>
    <w:p>
      <w:pPr>
        <w:pStyle w:val="ListBullet"/>
      </w:pPr>
      <w:r>
        <w:rPr>
          <w:rFonts w:ascii="Courier New" w:hAnsi="Courier New"/>
          <w:b/>
        </w:rPr>
        <w:t xml:space="preserve">provisionNewAccount(): </w:t>
      </w:r>
      <w:r>
        <w:t>Creates new account with default roles</w:t>
      </w:r>
    </w:p>
    <w:p>
      <w:pPr>
        <w:pStyle w:val="ListBullet"/>
      </w:pPr>
      <w:r>
        <w:rPr>
          <w:rFonts w:ascii="Courier New" w:hAnsi="Courier New"/>
          <w:b/>
        </w:rPr>
        <w:t xml:space="preserve">handleSupportedDomains(): </w:t>
      </w:r>
      <w:r>
        <w:t>Validates email domain against whitelist</w:t>
      </w:r>
    </w:p>
    <w:p>
      <w:pPr>
        <w:pStyle w:val="Heading2"/>
      </w:pPr>
      <w:r>
        <w:t>12.2 Data Models</w:t>
      </w:r>
    </w:p>
    <w:p>
      <w:pPr>
        <w:pStyle w:val="Heading3"/>
      </w:pPr>
      <w:r>
        <w:t>VerificationLinkDetails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String</w:t>
            </w:r>
          </w:p>
        </w:tc>
        <w:tc>
          <w:tcPr>
            <w:tcW w:type="dxa" w:w="3120"/>
          </w:tcPr>
          <w:p>
            <w:r>
              <w:t>User email address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secret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String</w:t>
            </w:r>
          </w:p>
        </w:tc>
        <w:tc>
          <w:tcPr>
            <w:tcW w:type="dxa" w:w="3120"/>
          </w:tcPr>
          <w:p>
            <w:r>
              <w:t>UUID verification code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expiry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long</w:t>
            </w:r>
          </w:p>
        </w:tc>
        <w:tc>
          <w:tcPr>
            <w:tcW w:type="dxa" w:w="3120"/>
          </w:tcPr>
          <w:p>
            <w:r>
              <w:t>Expiry timestamp (milliseconds)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String</w:t>
            </w:r>
          </w:p>
        </w:tc>
        <w:tc>
          <w:tcPr>
            <w:tcW w:type="dxa" w:w="3120"/>
          </w:tcPr>
          <w:p>
            <w:r>
              <w:t>Link state (GENERATED, USED, EXPIRED)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sessionId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String</w:t>
            </w:r>
          </w:p>
        </w:tc>
        <w:tc>
          <w:tcPr>
            <w:tcW w:type="dxa" w:w="3120"/>
          </w:tcPr>
          <w:p>
            <w:r>
              <w:t>Temporary session ID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accountId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String</w:t>
            </w:r>
          </w:p>
        </w:tc>
        <w:tc>
          <w:tcPr>
            <w:tcW w:type="dxa" w:w="3120"/>
          </w:tcPr>
          <w:p>
            <w:r>
              <w:t>Account ID</w:t>
            </w:r>
          </w:p>
        </w:tc>
      </w:tr>
    </w:tbl>
    <w:p/>
    <w:p>
      <w:pPr>
        <w:pStyle w:val="Heading3"/>
      </w:pPr>
      <w:r>
        <w:t>EmailInvokerAttributes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emailConfiguration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EmailConfiguration</w:t>
            </w:r>
          </w:p>
        </w:tc>
        <w:tc>
          <w:tcPr>
            <w:tcW w:type="dxa" w:w="3120"/>
          </w:tcPr>
          <w:p>
            <w:r>
              <w:t>SMTP configuration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supportedDomains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List&lt;String&gt;</w:t>
            </w:r>
          </w:p>
        </w:tc>
        <w:tc>
          <w:tcPr>
            <w:tcW w:type="dxa" w:w="3120"/>
          </w:tcPr>
          <w:p>
            <w:r>
              <w:t>Allowed email domains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newAccountCreation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boolean</w:t>
            </w:r>
          </w:p>
        </w:tc>
        <w:tc>
          <w:tcPr>
            <w:tcW w:type="dxa" w:w="3120"/>
          </w:tcPr>
          <w:p>
            <w:r>
              <w:t>Allow auto-creation flag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newAccountRoles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</w:rPr>
              <w:t>List&lt;String&gt;</w:t>
            </w:r>
          </w:p>
        </w:tc>
        <w:tc>
          <w:tcPr>
            <w:tcW w:type="dxa" w:w="3120"/>
          </w:tcPr>
          <w:p>
            <w:r>
              <w:t>Default roles for new accounts</w:t>
            </w:r>
          </w:p>
        </w:tc>
      </w:tr>
    </w:tbl>
    <w:p/>
    <w:p>
      <w:pPr>
        <w:pStyle w:val="Heading2"/>
      </w:pPr>
      <w:r>
        <w:t>12.3 Utility Classes</w:t>
      </w:r>
    </w:p>
    <w:p>
      <w:pPr>
        <w:pStyle w:val="ListBullet"/>
      </w:pPr>
      <w:r>
        <w:rPr>
          <w:rFonts w:ascii="Courier New" w:hAnsi="Courier New"/>
          <w:b/>
        </w:rPr>
        <w:t xml:space="preserve">EmailAddresses: </w:t>
      </w:r>
      <w:r>
        <w:t>Email validation and normalization using regex pattern</w:t>
      </w:r>
    </w:p>
    <w:p>
      <w:pPr>
        <w:pStyle w:val="ListBullet"/>
      </w:pPr>
      <w:r>
        <w:rPr>
          <w:rFonts w:ascii="Courier New" w:hAnsi="Courier New"/>
          <w:b/>
        </w:rPr>
        <w:t xml:space="preserve">DomainNames: </w:t>
      </w:r>
      <w:r>
        <w:t>Domain name validation and normalization</w:t>
      </w:r>
    </w:p>
    <w:p>
      <w:pPr>
        <w:pStyle w:val="ListBullet"/>
      </w:pPr>
      <w:r>
        <w:rPr>
          <w:rFonts w:ascii="Courier New" w:hAnsi="Courier New"/>
          <w:b/>
        </w:rPr>
        <w:t xml:space="preserve">Cookies: </w:t>
      </w:r>
      <w:r>
        <w:t>Cookie creation and parsing utilities</w:t>
      </w:r>
    </w:p>
    <w:p>
      <w:pPr>
        <w:pStyle w:val="ListBullet"/>
      </w:pPr>
      <w:r>
        <w:rPr>
          <w:rFonts w:ascii="Courier New" w:hAnsi="Courier New"/>
          <w:b/>
        </w:rPr>
        <w:t xml:space="preserve">Resources: </w:t>
      </w:r>
      <w:r>
        <w:t>HTML resource loading and template variable substitution</w:t>
      </w:r>
    </w:p>
    <w:p>
      <w:pPr>
        <w:pStyle w:val="ListBullet"/>
      </w:pPr>
      <w:r>
        <w:rPr>
          <w:rFonts w:ascii="Courier New" w:hAnsi="Courier New"/>
          <w:b/>
        </w:rPr>
        <w:t xml:space="preserve">Attributes: </w:t>
      </w:r>
      <w:r>
        <w:t>Configuration attribute parsing (comma-separated lists)</w:t>
      </w:r>
    </w:p>
    <w:p>
      <w:pPr>
        <w:pStyle w:val="ListBullet"/>
      </w:pPr>
      <w:r>
        <w:rPr>
          <w:rFonts w:ascii="Courier New" w:hAnsi="Courier New"/>
          <w:b/>
        </w:rPr>
        <w:t xml:space="preserve">LocationProvider: </w:t>
      </w:r>
      <w:r>
        <w:t>URL location generation with query parameters</w:t>
      </w:r>
    </w:p>
    <w:p>
      <w:pPr>
        <w:pStyle w:val="Heading2"/>
      </w:pPr>
      <w:r>
        <w:t>12.4 Validation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Regex</w:t>
            </w:r>
          </w:p>
        </w:tc>
      </w:tr>
      <w:tr>
        <w:tc>
          <w:tcPr>
            <w:tcW w:type="dxa" w:w="3120"/>
          </w:tcPr>
          <w:p>
            <w:r>
              <w:t>Email Address</w:t>
            </w:r>
          </w:p>
        </w:tc>
        <w:tc>
          <w:tcPr>
            <w:tcW w:type="dxa" w:w="3120"/>
          </w:tcPr>
          <w:p>
            <w:r>
              <w:t>Validate email format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6"/>
              </w:rPr>
              <w:t>^[a-z0-9_+&amp;*-]+(?:\.[a-z0-9_+&amp;*-]+)*@(?:[a-z0-9-]+\.)+[a-z]{2,7}$</w:t>
            </w:r>
          </w:p>
        </w:tc>
      </w:tr>
      <w:tr>
        <w:tc>
          <w:tcPr>
            <w:tcW w:type="dxa" w:w="3120"/>
          </w:tcPr>
          <w:p>
            <w:r>
              <w:t>Domain Name</w:t>
            </w:r>
          </w:p>
        </w:tc>
        <w:tc>
          <w:tcPr>
            <w:tcW w:type="dxa" w:w="3120"/>
          </w:tcPr>
          <w:p>
            <w:r>
              <w:t>Validate domain format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6"/>
              </w:rPr>
              <w:t>^((?!-)[A-Za-z0-9-]{1,63}(?&lt;!-)\.)+[A-Za-z]{2,6}</w:t>
            </w:r>
          </w:p>
        </w:tc>
      </w:tr>
    </w:tbl>
    <w:p>
      <w:r>
        <w:br w:type="page"/>
      </w:r>
    </w:p>
    <w:p>
      <w:pPr>
        <w:pStyle w:val="Heading1"/>
      </w:pPr>
      <w:r>
        <w:t>13. Dependencies</w:t>
      </w:r>
    </w:p>
    <w:p>
      <w:pPr>
        <w:pStyle w:val="Heading2"/>
      </w:pPr>
      <w:r>
        <w:t>13.1 Using Extension as Dependency</w:t>
      </w:r>
    </w:p>
    <w:p>
      <w:r>
        <w:t>Other extensions can use Email Authentication Extension as a dependency to leverage its authentication capabilities.</w:t>
      </w:r>
    </w:p>
    <w:p>
      <w:pPr>
        <w:pStyle w:val="Heading3"/>
      </w:pPr>
      <w:r>
        <w:t>Adding Dependency</w:t>
      </w:r>
    </w:p>
    <w:p>
      <w:pPr>
        <w:pStyle w:val="ListNumber"/>
      </w:pPr>
      <w:r>
        <w:t>1. Navigate to your extension settings</w:t>
      </w:r>
    </w:p>
    <w:p>
      <w:pPr>
        <w:pStyle w:val="ListNumber"/>
      </w:pPr>
      <w:r>
        <w:t>2. Go to Dependencies section</w:t>
      </w:r>
    </w:p>
    <w:p>
      <w:pPr>
        <w:pStyle w:val="ListNumber"/>
      </w:pPr>
      <w:r>
        <w:t>3. Click Add Dependency</w:t>
      </w:r>
    </w:p>
    <w:p>
      <w:pPr>
        <w:pStyle w:val="ListNumber"/>
      </w:pPr>
      <w:r>
        <w:t>4. Select Email Authentication Extension</w:t>
      </w:r>
    </w:p>
    <w:p>
      <w:pPr>
        <w:pStyle w:val="ListNumber"/>
      </w:pPr>
      <w:r>
        <w:t>5. Save configuration</w:t>
      </w:r>
    </w:p>
    <w:p>
      <w:pPr>
        <w:pStyle w:val="Heading2"/>
      </w:pPr>
      <w:r>
        <w:t>13.2 Session Validation in Dependent Extensions</w:t>
      </w:r>
    </w:p>
    <w:p>
      <w:r>
        <w:t>To validate authenticated sessions in your extension:</w:t>
      </w:r>
    </w:p>
    <w:p>
      <w:r>
        <w:rPr>
          <w:rFonts w:ascii="Courier New" w:hAnsi="Courier New"/>
          <w:sz w:val="20"/>
        </w:rPr>
        <w:t>String sessionId = getCookie(request, "X-Krista-Session-Id");</w:t>
        <w:br/>
        <w:t>if (sessionId != null) {</w:t>
        <w:br/>
        <w:t xml:space="preserve">    // User is authenticated</w:t>
        <w:br/>
        <w:t xml:space="preserve">    String accountId = sessionManager.getAccountId(sessionId);</w:t>
        <w:br/>
        <w:t>}</w:t>
      </w:r>
    </w:p>
    <w:p>
      <w:pPr>
        <w:pStyle w:val="Heading2"/>
      </w:pPr>
      <w:r>
        <w:t>13.3 Platform Dependencies</w:t>
      </w:r>
    </w:p>
    <w:p>
      <w:pPr>
        <w:pStyle w:val="ListBullet"/>
      </w:pPr>
      <w:r>
        <w:rPr>
          <w:rFonts w:ascii="Courier New" w:hAnsi="Courier New"/>
          <w:b/>
        </w:rPr>
        <w:t xml:space="preserve">KeyValueStore: </w:t>
      </w:r>
      <w:r>
        <w:t>Platform service for persistent storage</w:t>
      </w:r>
    </w:p>
    <w:p>
      <w:pPr>
        <w:pStyle w:val="ListBullet"/>
      </w:pPr>
      <w:r>
        <w:rPr>
          <w:rFonts w:ascii="Courier New" w:hAnsi="Courier New"/>
          <w:b/>
        </w:rPr>
        <w:t xml:space="preserve">AccountManager: </w:t>
      </w:r>
      <w:r>
        <w:t>Platform service for account operations</w:t>
      </w:r>
    </w:p>
    <w:p>
      <w:pPr>
        <w:pStyle w:val="ListBullet"/>
      </w:pPr>
      <w:r>
        <w:rPr>
          <w:rFonts w:ascii="Courier New" w:hAnsi="Courier New"/>
          <w:b/>
        </w:rPr>
        <w:t xml:space="preserve">RoleManager: </w:t>
      </w:r>
      <w:r>
        <w:t>Platform service for role operations</w:t>
      </w:r>
    </w:p>
    <w:p>
      <w:pPr>
        <w:pStyle w:val="ListBullet"/>
      </w:pPr>
      <w:r>
        <w:rPr>
          <w:rFonts w:ascii="Courier New" w:hAnsi="Courier New"/>
          <w:b/>
        </w:rPr>
        <w:t xml:space="preserve">AuthorizationContext: </w:t>
      </w:r>
      <w:r>
        <w:t>Platform service for authorization</w:t>
      </w:r>
    </w:p>
    <w:p>
      <w:pPr>
        <w:pStyle w:val="ListBullet"/>
      </w:pPr>
      <w:r>
        <w:rPr>
          <w:rFonts w:ascii="Courier New" w:hAnsi="Courier New"/>
          <w:b/>
        </w:rPr>
        <w:t xml:space="preserve">Invoker: </w:t>
      </w:r>
      <w:r>
        <w:t>Platform service for extension configuration</w:t>
      </w:r>
    </w:p>
    <w:p>
      <w:pPr>
        <w:pStyle w:val="Heading2"/>
      </w:pPr>
      <w:r>
        <w:t>13.4 External Dependencies</w:t>
      </w:r>
    </w:p>
    <w:p>
      <w:pPr>
        <w:pStyle w:val="ListBullet"/>
      </w:pPr>
      <w:r>
        <w:rPr>
          <w:b/>
        </w:rPr>
        <w:t xml:space="preserve">JavaMail API: </w:t>
      </w:r>
      <w:r>
        <w:t>Email sending functionality (javax.mail)</w:t>
      </w:r>
    </w:p>
    <w:p>
      <w:pPr>
        <w:pStyle w:val="ListBullet"/>
      </w:pPr>
      <w:r>
        <w:rPr>
          <w:b/>
        </w:rPr>
        <w:t xml:space="preserve">JAX-RS: </w:t>
      </w:r>
      <w:r>
        <w:t>REST API framework (javax.ws.rs)</w:t>
      </w:r>
    </w:p>
    <w:p>
      <w:pPr>
        <w:pStyle w:val="ListBullet"/>
      </w:pPr>
      <w:r>
        <w:rPr>
          <w:b/>
        </w:rPr>
        <w:t xml:space="preserve">HK2: </w:t>
      </w:r>
      <w:r>
        <w:t>Dependency injection (org.jvnet.hk2)</w:t>
      </w:r>
    </w:p>
    <w:p>
      <w:pPr>
        <w:pStyle w:val="ListBullet"/>
      </w:pPr>
      <w:r>
        <w:rPr>
          <w:b/>
        </w:rPr>
        <w:t xml:space="preserve">Gson: </w:t>
      </w:r>
      <w:r>
        <w:t>JSON serialization (com.google.gson)</w:t>
      </w:r>
    </w:p>
    <w:p>
      <w:r>
        <w:br w:type="page"/>
      </w:r>
    </w:p>
    <w:p>
      <w:pPr>
        <w:pStyle w:val="Heading1"/>
      </w:pPr>
      <w:r>
        <w:t>14. Appendix</w:t>
      </w:r>
    </w:p>
    <w:p>
      <w:pPr>
        <w:pStyle w:val="Heading2"/>
      </w:pPr>
      <w:r>
        <w:t>14.1 Constants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X_KRISTA_SESSION_ID</w:t>
            </w:r>
          </w:p>
        </w:tc>
        <w:tc>
          <w:tcPr>
            <w:tcW w:type="dxa" w:w="3120"/>
          </w:tcPr>
          <w:p>
            <w:r>
              <w:t>"X-Krista-Session-Id"</w:t>
            </w:r>
          </w:p>
        </w:tc>
        <w:tc>
          <w:tcPr>
            <w:tcW w:type="dxa" w:w="3120"/>
          </w:tcPr>
          <w:p>
            <w:r>
              <w:t>Session cookie 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X_KRISTA_ORIGINAL_URL</w:t>
            </w:r>
          </w:p>
        </w:tc>
        <w:tc>
          <w:tcPr>
            <w:tcW w:type="dxa" w:w="3120"/>
          </w:tcPr>
          <w:p>
            <w:r>
              <w:t>"X-Krista-Original-URI"</w:t>
            </w:r>
          </w:p>
        </w:tc>
        <w:tc>
          <w:tcPr>
            <w:tcW w:type="dxa" w:w="3120"/>
          </w:tcPr>
          <w:p>
            <w:r>
              <w:t>Original URL parameter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SUPPORTED_DOMAINS</w:t>
            </w:r>
          </w:p>
        </w:tc>
        <w:tc>
          <w:tcPr>
            <w:tcW w:type="dxa" w:w="3120"/>
          </w:tcPr>
          <w:p>
            <w:r>
              <w:t>"Supported Domains"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ALLOW_NEW_ACCOUNT_CREATION</w:t>
            </w:r>
          </w:p>
        </w:tc>
        <w:tc>
          <w:tcPr>
            <w:tcW w:type="dxa" w:w="3120"/>
          </w:tcPr>
          <w:p>
            <w:r>
              <w:t>"Allow New Account Creation"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DEFAULT_ROLES_FOR_NEW_ACCOUNT</w:t>
            </w:r>
          </w:p>
        </w:tc>
        <w:tc>
          <w:tcPr>
            <w:tcW w:type="dxa" w:w="3120"/>
          </w:tcPr>
          <w:p>
            <w:r>
              <w:t>"Default Roles for New Accounts"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DEFAULT_ROLE</w:t>
            </w:r>
          </w:p>
        </w:tc>
        <w:tc>
          <w:tcPr>
            <w:tcW w:type="dxa" w:w="3120"/>
          </w:tcPr>
          <w:p>
            <w:r>
              <w:t>"Krista Client User"</w:t>
            </w:r>
          </w:p>
        </w:tc>
        <w:tc>
          <w:tcPr>
            <w:tcW w:type="dxa" w:w="3120"/>
          </w:tcPr>
          <w:p>
            <w:r>
              <w:t>Default role 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USE_DEFAULT_MAIL_SERVER</w:t>
            </w:r>
          </w:p>
        </w:tc>
        <w:tc>
          <w:tcPr>
            <w:tcW w:type="dxa" w:w="3120"/>
          </w:tcPr>
          <w:p>
            <w:r>
              <w:t>"Use Default Mail Server"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SENDER_EMAIL_ADDRESS</w:t>
            </w:r>
          </w:p>
        </w:tc>
        <w:tc>
          <w:tcPr>
            <w:tcW w:type="dxa" w:w="3120"/>
          </w:tcPr>
          <w:p>
            <w:r>
              <w:t>"Email Address of Sender"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SMTP_ACCOUNT</w:t>
            </w:r>
          </w:p>
        </w:tc>
        <w:tc>
          <w:tcPr>
            <w:tcW w:type="dxa" w:w="3120"/>
          </w:tcPr>
          <w:p>
            <w:r>
              <w:t>"Sender Account"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SMTP_PASSWORD</w:t>
            </w:r>
          </w:p>
        </w:tc>
        <w:tc>
          <w:tcPr>
            <w:tcW w:type="dxa" w:w="3120"/>
          </w:tcPr>
          <w:p>
            <w:r>
              <w:t>"Sender Password"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</w:rPr>
              <w:t>SMTP_HOST</w:t>
            </w:r>
          </w:p>
        </w:tc>
        <w:tc>
          <w:tcPr>
            <w:tcW w:type="dxa" w:w="3120"/>
          </w:tcPr>
          <w:p>
            <w:r>
              <w:t>"SMTP Host"</w:t>
            </w:r>
          </w:p>
        </w:tc>
        <w:tc>
          <w:tcPr>
            <w:tcW w:type="dxa" w:w="3120"/>
          </w:tcPr>
          <w:p>
            <w:r>
              <w:t>Configuration field</w:t>
            </w:r>
          </w:p>
        </w:tc>
      </w:tr>
    </w:tbl>
    <w:p/>
    <w:p>
      <w:pPr>
        <w:pStyle w:val="Heading2"/>
      </w:pPr>
      <w:r>
        <w:t>14.2 Glossary</w:t>
      </w:r>
    </w:p>
    <w:p>
      <w:pPr>
        <w:pStyle w:val="ListBullet"/>
      </w:pPr>
      <w:r>
        <w:rPr>
          <w:b/>
        </w:rPr>
        <w:t xml:space="preserve">Account: </w:t>
      </w:r>
      <w:r>
        <w:t>User account in Krista platform</w:t>
      </w:r>
    </w:p>
    <w:p>
      <w:pPr>
        <w:pStyle w:val="ListBullet"/>
      </w:pPr>
      <w:r>
        <w:rPr>
          <w:b/>
        </w:rPr>
        <w:t xml:space="preserve">Account ID: </w:t>
      </w:r>
      <w:r>
        <w:t>Unique identifier for user account</w:t>
      </w:r>
    </w:p>
    <w:p>
      <w:pPr>
        <w:pStyle w:val="ListBullet"/>
      </w:pPr>
      <w:r>
        <w:rPr>
          <w:b/>
        </w:rPr>
        <w:t xml:space="preserve">Appliance: </w:t>
      </w:r>
      <w:r>
        <w:t>Krista platform instance</w:t>
      </w:r>
    </w:p>
    <w:p>
      <w:pPr>
        <w:pStyle w:val="ListBullet"/>
      </w:pPr>
      <w:r>
        <w:rPr>
          <w:b/>
        </w:rPr>
        <w:t xml:space="preserve">Domain: </w:t>
      </w:r>
      <w:r>
        <w:t>Email domain (e.g., company.com)</w:t>
      </w:r>
    </w:p>
    <w:p>
      <w:pPr>
        <w:pStyle w:val="ListBullet"/>
      </w:pPr>
      <w:r>
        <w:rPr>
          <w:b/>
        </w:rPr>
        <w:t xml:space="preserve">Invoker: </w:t>
      </w:r>
      <w:r>
        <w:t>Extension instance with configuration</w:t>
      </w:r>
    </w:p>
    <w:p>
      <w:pPr>
        <w:pStyle w:val="ListBullet"/>
      </w:pPr>
      <w:r>
        <w:rPr>
          <w:b/>
        </w:rPr>
        <w:t xml:space="preserve">JAX-RS: </w:t>
      </w:r>
      <w:r>
        <w:t>Java API for RESTful Web Services</w:t>
      </w:r>
    </w:p>
    <w:p>
      <w:pPr>
        <w:pStyle w:val="ListBullet"/>
      </w:pPr>
      <w:r>
        <w:rPr>
          <w:b/>
        </w:rPr>
        <w:t xml:space="preserve">KeyValueStore: </w:t>
      </w:r>
      <w:r>
        <w:t>Platform persistent storage service</w:t>
      </w:r>
    </w:p>
    <w:p>
      <w:pPr>
        <w:pStyle w:val="ListBullet"/>
      </w:pPr>
      <w:r>
        <w:rPr>
          <w:b/>
        </w:rPr>
        <w:t xml:space="preserve">Session: </w:t>
      </w:r>
      <w:r>
        <w:t>Authenticated user session</w:t>
      </w:r>
    </w:p>
    <w:p>
      <w:pPr>
        <w:pStyle w:val="ListBullet"/>
      </w:pPr>
      <w:r>
        <w:rPr>
          <w:b/>
        </w:rPr>
        <w:t xml:space="preserve">Session ID: </w:t>
      </w:r>
      <w:r>
        <w:t>Unique identifier for session</w:t>
      </w:r>
    </w:p>
    <w:p>
      <w:pPr>
        <w:pStyle w:val="ListBullet"/>
      </w:pPr>
      <w:r>
        <w:rPr>
          <w:b/>
        </w:rPr>
        <w:t xml:space="preserve">SMTP: </w:t>
      </w:r>
      <w:r>
        <w:t>Simple Mail Transfer Protocol</w:t>
      </w:r>
    </w:p>
    <w:p>
      <w:pPr>
        <w:pStyle w:val="ListBullet"/>
      </w:pPr>
      <w:r>
        <w:rPr>
          <w:b/>
        </w:rPr>
        <w:t xml:space="preserve">UUID: </w:t>
      </w:r>
      <w:r>
        <w:t>Universally Unique Identifier</w:t>
      </w:r>
    </w:p>
    <w:p>
      <w:pPr>
        <w:pStyle w:val="ListBullet"/>
      </w:pPr>
      <w:r>
        <w:rPr>
          <w:b/>
        </w:rPr>
        <w:t xml:space="preserve">Verification Code: </w:t>
      </w:r>
      <w:r>
        <w:t>Unique code in verification link</w:t>
      </w:r>
    </w:p>
    <w:p>
      <w:pPr>
        <w:pStyle w:val="ListBullet"/>
      </w:pPr>
      <w:r>
        <w:rPr>
          <w:b/>
        </w:rPr>
        <w:t xml:space="preserve">Verification Link: </w:t>
      </w:r>
      <w:r>
        <w:t>Email link for authentication</w:t>
      </w:r>
    </w:p>
    <w:p>
      <w:pPr>
        <w:pStyle w:val="Heading2"/>
      </w:pPr>
      <w:r>
        <w:t>14.3 File Locations</w:t>
      </w:r>
    </w:p>
    <w:p>
      <w:pPr>
        <w:pStyle w:val="ListBullet"/>
      </w:pPr>
      <w:r>
        <w:rPr>
          <w:b/>
        </w:rPr>
        <w:t xml:space="preserve">Extension Class: </w:t>
      </w:r>
      <w:r>
        <w:rPr>
          <w:rFonts w:ascii="Courier New" w:hAnsi="Courier New"/>
          <w:sz w:val="18"/>
        </w:rPr>
        <w:t>app/krista/extensions/krista/authentication/email_authentication/EmailAuthenticationExtension.java</w:t>
      </w:r>
    </w:p>
    <w:p>
      <w:pPr>
        <w:pStyle w:val="ListBullet"/>
      </w:pPr>
      <w:r>
        <w:rPr>
          <w:b/>
        </w:rPr>
        <w:t xml:space="preserve">REST Resource: </w:t>
      </w:r>
      <w:r>
        <w:rPr>
          <w:rFonts w:ascii="Courier New" w:hAnsi="Courier New"/>
          <w:sz w:val="18"/>
        </w:rPr>
        <w:t>app/krista/extensions/krista/authentication/email_authentication/rest/EmailAuthenticationResource.java</w:t>
      </w:r>
    </w:p>
    <w:p>
      <w:pPr>
        <w:pStyle w:val="ListBullet"/>
      </w:pPr>
      <w:r>
        <w:rPr>
          <w:b/>
        </w:rPr>
        <w:t xml:space="preserve">Email Service: </w:t>
      </w:r>
      <w:r>
        <w:rPr>
          <w:rFonts w:ascii="Courier New" w:hAnsi="Courier New"/>
          <w:sz w:val="18"/>
        </w:rPr>
        <w:t>app/krista/extensions/krista/authentication/email_authentication/rest/EmailService.java</w:t>
      </w:r>
    </w:p>
    <w:p>
      <w:pPr>
        <w:pStyle w:val="ListBullet"/>
      </w:pPr>
      <w:r>
        <w:rPr>
          <w:b/>
        </w:rPr>
        <w:t xml:space="preserve">Session Manager: </w:t>
      </w:r>
      <w:r>
        <w:rPr>
          <w:rFonts w:ascii="Courier New" w:hAnsi="Courier New"/>
          <w:sz w:val="18"/>
        </w:rPr>
        <w:t>app/krista/extensions/krista/authentication/email_authentication/impl/SessionManager.java</w:t>
      </w:r>
    </w:p>
    <w:p>
      <w:pPr>
        <w:pStyle w:val="ListBullet"/>
      </w:pPr>
      <w:r>
        <w:rPr>
          <w:b/>
        </w:rPr>
        <w:t xml:space="preserve">Login Page: </w:t>
      </w:r>
      <w:r>
        <w:rPr>
          <w:rFonts w:ascii="Courier New" w:hAnsi="Courier New"/>
          <w:sz w:val="18"/>
        </w:rPr>
        <w:t>resources/login.html</w:t>
      </w:r>
    </w:p>
    <w:p>
      <w:pPr>
        <w:pStyle w:val="ListBullet"/>
      </w:pPr>
      <w:r>
        <w:rPr>
          <w:b/>
        </w:rPr>
        <w:t xml:space="preserve">Waiting Page: </w:t>
      </w:r>
      <w:r>
        <w:rPr>
          <w:rFonts w:ascii="Courier New" w:hAnsi="Courier New"/>
          <w:sz w:val="18"/>
        </w:rPr>
        <w:t>resources/waiting.html</w:t>
      </w:r>
    </w:p>
    <w:p>
      <w:pPr>
        <w:pStyle w:val="ListBullet"/>
      </w:pPr>
      <w:r>
        <w:rPr>
          <w:b/>
        </w:rPr>
        <w:t xml:space="preserve">Success Page: </w:t>
      </w:r>
      <w:r>
        <w:rPr>
          <w:rFonts w:ascii="Courier New" w:hAnsi="Courier New"/>
          <w:sz w:val="18"/>
        </w:rPr>
        <w:t>resources/success.html</w:t>
      </w:r>
    </w:p>
    <w:p>
      <w:pPr>
        <w:pStyle w:val="Heading2"/>
      </w:pPr>
      <w:r>
        <w:t>14.4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3120"/>
          </w:tcPr>
          <w:p>
            <w:r>
              <w:t>3.5.7</w:t>
            </w:r>
          </w:p>
        </w:tc>
        <w:tc>
          <w:tcPr>
            <w:tcW w:type="dxa" w:w="3120"/>
          </w:tcPr>
          <w:p>
            <w:r>
              <w:t>2024-01-15</w:t>
            </w:r>
          </w:p>
        </w:tc>
        <w:tc>
          <w:tcPr>
            <w:tcW w:type="dxa" w:w="3120"/>
          </w:tcPr>
          <w:p>
            <w:r>
              <w:t>Current version - Java 21 support</w:t>
            </w:r>
          </w:p>
        </w:tc>
      </w:tr>
      <w:tr>
        <w:tc>
          <w:tcPr>
            <w:tcW w:type="dxa" w:w="3120"/>
          </w:tcPr>
          <w:p>
            <w:r>
              <w:t>3.4.6</w:t>
            </w:r>
          </w:p>
        </w:tc>
        <w:tc>
          <w:tcPr>
            <w:tcW w:type="dxa" w:w="3120"/>
          </w:tcPr>
          <w:p>
            <w:r>
              <w:t>2023-12-01</w:t>
            </w:r>
          </w:p>
        </w:tc>
        <w:tc>
          <w:tcPr>
            <w:tcW w:type="dxa" w:w="3120"/>
          </w:tcPr>
          <w:p>
            <w:r>
              <w:t>Previous stable version</w:t>
            </w:r>
          </w:p>
        </w:tc>
      </w:tr>
      <w:tr>
        <w:tc>
          <w:tcPr>
            <w:tcW w:type="dxa" w:w="3120"/>
          </w:tcPr>
          <w:p>
            <w:r>
              <w:t>3.0.0</w:t>
            </w:r>
          </w:p>
        </w:tc>
        <w:tc>
          <w:tcPr>
            <w:tcW w:type="dxa" w:w="3120"/>
          </w:tcPr>
          <w:p>
            <w:r>
              <w:t>2023-06-01</w:t>
            </w:r>
          </w:p>
        </w:tc>
        <w:tc>
          <w:tcPr>
            <w:tcW w:type="dxa" w:w="3120"/>
          </w:tcPr>
          <w:p>
            <w:r>
              <w:t>Initial release</w:t>
            </w:r>
          </w:p>
        </w:tc>
      </w:tr>
    </w:tbl>
    <w:p/>
    <w:p>
      <w:pPr>
        <w:pStyle w:val="Heading2"/>
      </w:pPr>
      <w:r>
        <w:t>14.5 LLM Query Optimization</w:t>
      </w:r>
    </w:p>
    <w:p>
      <w:r>
        <w:t>This documentation is optimized for LLM consumption. When querying an LLM with this document, you can ask questions about:</w:t>
      </w:r>
    </w:p>
    <w:p>
      <w:pPr>
        <w:pStyle w:val="ListBullet"/>
      </w:pPr>
      <w:r>
        <w:t>Configuration parameters and their validation rules</w:t>
      </w:r>
    </w:p>
    <w:p>
      <w:pPr>
        <w:pStyle w:val="ListBullet"/>
      </w:pPr>
      <w:r>
        <w:t>REST API endpoints with complete request/response details</w:t>
      </w:r>
    </w:p>
    <w:p>
      <w:pPr>
        <w:pStyle w:val="ListBullet"/>
      </w:pPr>
      <w:r>
        <w:t>Authentication flow step-by-step</w:t>
      </w:r>
    </w:p>
    <w:p>
      <w:pPr>
        <w:pStyle w:val="ListBullet"/>
      </w:pPr>
      <w:r>
        <w:t>Error messages and their solutions</w:t>
      </w:r>
    </w:p>
    <w:p>
      <w:pPr>
        <w:pStyle w:val="ListBullet"/>
      </w:pPr>
      <w:r>
        <w:t>Security features and threat mitigation</w:t>
      </w:r>
    </w:p>
    <w:p>
      <w:pPr>
        <w:pStyle w:val="ListBullet"/>
      </w:pPr>
      <w:r>
        <w:t>Performance characteristics and limitations</w:t>
      </w:r>
    </w:p>
    <w:p>
      <w:pPr>
        <w:pStyle w:val="ListBullet"/>
      </w:pPr>
      <w:r>
        <w:t>Troubleshooting specific issues</w:t>
      </w:r>
    </w:p>
    <w:p>
      <w:pPr>
        <w:pStyle w:val="ListBullet"/>
      </w:pPr>
      <w:r>
        <w:t>Technical implementation details</w:t>
      </w:r>
    </w:p>
    <w:p>
      <w:pPr>
        <w:pStyle w:val="ListBullet"/>
      </w:pPr>
      <w:r>
        <w:t>Code-level class and method information</w:t>
      </w:r>
    </w:p>
    <w:p>
      <w:pPr>
        <w:pStyle w:val="ListBullet"/>
      </w:pPr>
      <w:r>
        <w:t>SMTP configuration for different providers</w:t>
      </w:r>
    </w:p>
    <w:p/>
    <w:p>
      <w:r>
        <w:t>The LLM can accurately answer questions about any aspect of the Email Authentication Extension based on the comprehensive technical details provided in this document.</w:t>
      </w:r>
    </w:p>
    <w:p>
      <w:r>
        <w:br w:type="page"/>
      </w:r>
    </w:p>
    <w:p>
      <w:pPr>
        <w:jc w:val="center"/>
      </w:pPr>
      <w:r>
        <w:rPr>
          <w:b/>
          <w:color w:val="666666"/>
          <w:sz w:val="28"/>
        </w:rPr>
        <w:t>End of Documentation</w:t>
      </w:r>
    </w:p>
    <w:p/>
    <w:p>
      <w:pPr>
        <w:jc w:val="center"/>
      </w:pPr>
      <w:r>
        <w:rPr>
          <w:i/>
          <w:sz w:val="20"/>
        </w:rPr>
        <w:t>For questions or support, please contact your Krista administrator.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